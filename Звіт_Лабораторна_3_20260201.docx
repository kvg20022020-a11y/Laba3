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ЗВІТ</w:t>
      </w:r>
    </w:p>
    <w:p>
      <w:pPr>
        <w:jc w:val="center"/>
      </w:pPr>
      <w:r>
        <w:rPr>
          <w:b/>
          <w:sz w:val="28"/>
        </w:rPr>
        <w:t>з лабораторної роботи №3</w:t>
      </w:r>
    </w:p>
    <w:p>
      <w:pPr>
        <w:jc w:val="center"/>
      </w:pPr>
      <w:r>
        <w:rPr>
          <w:i/>
          <w:sz w:val="24"/>
        </w:rPr>
        <w:t>Тема: Функції, зовнішні модулі та файли у Python</w:t>
      </w:r>
    </w:p>
    <w:p/>
    <w:p>
      <w:pPr>
        <w:jc w:val="center"/>
      </w:pPr>
      <w:r>
        <w:t>Дисципліна: Машинне навчання, обробка великих масивів даних</w:t>
      </w:r>
    </w:p>
    <w:p/>
    <w:p/>
    <w:p>
      <w:pPr>
        <w:jc w:val="right"/>
      </w:pPr>
      <w:r>
        <w:rPr>
          <w:sz w:val="24"/>
        </w:rPr>
        <w:t>Виконав: аспірант</w:t>
        <w:br/>
        <w:t>Напрямок: 051 Економіка</w:t>
        <w:br/>
        <w:t>Дата: 01.02.2026</w:t>
      </w:r>
    </w:p>
    <w:p>
      <w:r>
        <w:br w:type="page"/>
      </w:r>
    </w:p>
    <w:p>
      <w:pPr>
        <w:pStyle w:val="Heading1"/>
        <w:jc w:val="center"/>
      </w:pPr>
      <w:r>
        <w:t>ЗМІСТ</w:t>
      </w:r>
    </w:p>
    <w:p>
      <w:pPr>
        <w:pStyle w:val="ListBullet"/>
      </w:pPr>
      <w:r>
        <w:t>1. Завдання 1 (Рівень 1): Підрахунок унікальних символів</w:t>
      </w:r>
    </w:p>
    <w:p>
      <w:pPr>
        <w:pStyle w:val="ListBullet"/>
      </w:pPr>
      <w:r>
        <w:t>2. Завдання 2 (Рівень 1): Обернення списку</w:t>
      </w:r>
    </w:p>
    <w:p>
      <w:pPr>
        <w:pStyle w:val="ListBullet"/>
      </w:pPr>
      <w:r>
        <w:t>3. Завдання 3 (Рівень 1): Пошук максимуму</w:t>
      </w:r>
    </w:p>
    <w:p>
      <w:pPr>
        <w:pStyle w:val="ListBullet"/>
      </w:pPr>
      <w:r>
        <w:t>4. Завдання 4 (Рівень 1): Сортування списку</w:t>
      </w:r>
    </w:p>
    <w:p>
      <w:pPr>
        <w:pStyle w:val="ListBullet"/>
      </w:pPr>
      <w:r>
        <w:t>5. Завдання 5 (Рівень 1): Фільтрація даних</w:t>
      </w:r>
    </w:p>
    <w:p>
      <w:pPr>
        <w:pStyle w:val="ListBullet"/>
      </w:pPr>
      <w:r>
        <w:t>6. Завдання 1 (Рівень 2): Робота з зовнішніми модулями</w:t>
      </w:r>
    </w:p>
    <w:p>
      <w:pPr>
        <w:pStyle w:val="ListBullet"/>
      </w:pPr>
      <w:r>
        <w:t>7. Завдання 2 (Рівень 2): Аналіз текстового файлу</w:t>
      </w:r>
    </w:p>
    <w:p>
      <w:pPr>
        <w:pStyle w:val="ListBullet"/>
      </w:pPr>
      <w:r>
        <w:t>8. Завдання 3 (Рівень 2): Запис результатів у файл</w:t>
      </w:r>
    </w:p>
    <w:p>
      <w:pPr>
        <w:pStyle w:val="ListBullet"/>
      </w:pPr>
      <w:r>
        <w:t>9. Завдання 4 (Рівень 2): CSV обробка</w:t>
      </w:r>
    </w:p>
    <w:p>
      <w:pPr>
        <w:pStyle w:val="ListBullet"/>
      </w:pPr>
      <w:r>
        <w:t>10. Завдання 5 (Рівень 2): JSON та конфігурація</w:t>
      </w:r>
    </w:p>
    <w:p>
      <w:pPr>
        <w:pStyle w:val="ListBullet"/>
      </w:pPr>
      <w:r>
        <w:t>11. Завдання 1 (Рівень 3): Рекурсивні функції</w:t>
      </w:r>
    </w:p>
    <w:p>
      <w:pPr>
        <w:pStyle w:val="ListBullet"/>
      </w:pPr>
      <w:r>
        <w:t>12. Завдання 2 (Рівень 3): Складні структури даних</w:t>
      </w:r>
    </w:p>
    <w:p>
      <w:pPr>
        <w:pStyle w:val="ListBullet"/>
      </w:pPr>
      <w:r>
        <w:t>13. Завдання 3 (Рівень 3): Обробка помилок</w:t>
      </w:r>
    </w:p>
    <w:p>
      <w:pPr>
        <w:pStyle w:val="ListBullet"/>
      </w:pPr>
      <w:r>
        <w:t>14. Завдання 4 (Рівень 3): Великі файли</w:t>
      </w:r>
    </w:p>
    <w:p>
      <w:pPr>
        <w:pStyle w:val="ListBullet"/>
      </w:pPr>
      <w:r>
        <w:t>15. Завдання 5 (Рівень 3): Інтеграція всіх концепцій</w:t>
      </w:r>
    </w:p>
    <w:p>
      <w:r>
        <w:br w:type="page"/>
      </w:r>
    </w:p>
    <w:p>
      <w:pPr>
        <w:pStyle w:val="Heading1"/>
      </w:pPr>
      <w:r>
        <w:t>1. ТЕОРЕТИЧНІ ВІДОМОСТІ</w:t>
      </w:r>
    </w:p>
    <w:p>
      <w:r>
        <w:t>Лабораторна робота присвячена розробці програм з використанням ключових концепцій мови Python:</w:t>
        <w:br/>
        <w:br/>
        <w:t>1.1 Функції у Python</w:t>
        <w:br/>
        <w:t>Функція - це блок коду, який виконує конкретне завдання. Функції дозволяють розділити код на переробні та впорядковані частини. Основні переваги: переиспользування кода, модульність, легкість тестування.</w:t>
        <w:br/>
        <w:br/>
        <w:t>1.2 Рекурсія</w:t>
        <w:br/>
        <w:t>Рекурсія - техніка програмування, при якій функція викликає саму себе. Приклади: факторіал, обхід дерева, пошук у графі.</w:t>
        <w:br/>
        <w:br/>
        <w:t>1.3 Зовнішні модулі</w:t>
        <w:br/>
        <w:t>Модулі - файли Python, що містять функції, класи та змінні. Основні модулі: random, math, csv, json, string.</w:t>
        <w:br/>
        <w:br/>
        <w:t>1.4 Робота з файлами</w:t>
        <w:br/>
        <w:t>Файли дозволяють зберігати дані на диску. Методи: open(), read(), write(), close(), with statement.</w:t>
      </w:r>
    </w:p>
    <w:p>
      <w:r>
        <w:br w:type="page"/>
      </w:r>
    </w:p>
    <w:p>
      <w:pPr>
        <w:pStyle w:val="Heading1"/>
      </w:pPr>
      <w:r>
        <w:t>2. РЕЗУЛЬТАТИ ВИКОНАННЯ ЗАВДАНЬ</w:t>
      </w:r>
    </w:p>
    <w:p>
      <w:pPr>
        <w:pStyle w:val="Heading1"/>
      </w:pPr>
      <w:r>
        <w:t>1. Завдання 1 (Рівень 1): Підрахунок унікальних символів</w:t>
      </w:r>
    </w:p>
    <w:p>
      <w:pPr>
        <w:pStyle w:val="Heading2"/>
      </w:pPr>
      <w:r>
        <w:t>1.1 Короткий огляд</w:t>
      </w:r>
    </w:p>
    <w:p>
      <w:pPr>
        <w:ind w:left="720"/>
      </w:pPr>
      <w:r>
        <w:t>Розробка функцій для підрахунку кількості унікальних символів у рядку з використанням словників та NumPy.</w:t>
        <w:br/>
        <w:t>Тема: Функції, списки, словники</w:t>
      </w:r>
    </w:p>
    <w:p/>
    <w:p>
      <w:pPr>
        <w:pStyle w:val="Heading2"/>
      </w:pPr>
      <w:r>
        <w:t>1.2 Вихідний код: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>"""Utilities for counting unique characters in a string.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>Provides a dictionary-based implementation and a NumPy-based variant.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>Scipy is not required for this task; NumPy's `unique` covers it.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>"""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>from typing import Dict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>def count_chars_dict(s: str) -&gt; Dict[str, int]: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ab/>
        <w:t>"""Return a dictionary mapping each character in `s` to its count.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ab/>
        <w:t>Args: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ab/>
        <w:tab/>
        <w:t>s: input string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ab/>
        <w:t>Returns: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ab/>
        <w:tab/>
        <w:t>dict: {character: count}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ab/>
        <w:t>"""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ab/>
        <w:t>counts: Dict[str, int] = {}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ab/>
        <w:t>for ch in s: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ab/>
        <w:tab/>
        <w:t>counts[ch] = counts.get(ch, 0) + 1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ab/>
        <w:t>return counts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>def unique_char_count(s: str) -&gt; int: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ab/>
        <w:t>"""Return the number of unique characters in `s` using the dict counter."""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ab/>
        <w:t>return len(count_chars_dict(s))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>def count_chars_numpy(s: str) -&gt; Dict[str, int]: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ab/>
        <w:t>"""Return a dict of character counts using NumPy's `unique`.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ab/>
        <w:t>Requires `numpy` to be installed. This is provided as an alternative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ab/>
        <w:t>approach; `scipy` is not necessary for this task.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ab/>
        <w:t>"""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ab/>
        <w:t>try: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ab/>
        <w:tab/>
        <w:t>import numpy as np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ab/>
        <w:t>except ImportError as e: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ab/>
        <w:tab/>
        <w:t>raise ImportError("numpy is required for count_chars_numpy") from e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ab/>
        <w:t>if len(s) == 0: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ab/>
        <w:tab/>
        <w:t>return {}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ab/>
        <w:t>arr = np.array(list(s), dtype='&lt;U1')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ab/>
        <w:t>unique, counts = np.unique(arr, return_counts=True)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ab/>
        <w:t># Convert NumPy types to native Python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ab/>
        <w:t>return {u: int(c) for u, c in zip(unique.tolist(), counts.tolist())}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>if __name__ == "__main__":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# Get user input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user_input = input("Введіть текст для аналізу: ")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if not user_input: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print("Помилка: текст не може бути порожнім.")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else: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print(f"\nАналіз тексту: '{user_input}'")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print("=" * 50)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# Dictionary-based counting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d = count_chars_dict(user_input)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print(f"Словник символів: {d}")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print(f"Кількість унікальних символів: {unique_char_count(user_input)}")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# NumPy variant (if NumPy available)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print("=" * 50)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try: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dn = count_chars_numpy(user_input)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print(f"NumPy варіант: {dn}")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except ImportError: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print("NumPy не встановлений; пропускаємо NumPy варіант.")</w:t>
      </w:r>
    </w:p>
    <w:p>
      <w:pPr>
        <w:spacing w:line="240" w:lineRule="auto"/>
        <w:ind w:left="720"/>
      </w:pPr>
    </w:p>
    <w:p/>
    <w:p>
      <w:pPr>
        <w:pStyle w:val="Heading2"/>
      </w:pPr>
      <w:r>
        <w:t>1.3 Результат виконання: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Введіть текст для аналізу: 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Аналіз тексту: 'тестовий текст для аналізу'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==================================================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Словник символів: {'т': 4, 'е': 2, 'с': 2, 'о': 1, 'в': 1, 'и': 1, 'й': 1, ' ': 3, 'к': 1, 'д': 1, 'л': 2, 'я': 1, 'а': 2, 'н': 1, 'і': 1, 'з': 1, 'у': 1}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Кількість унікальних символів: 17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==================================================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NumPy варіант: {' ': 3, 'а': 2, 'в': 1, 'д': 1, 'е': 2, 'з': 1, 'и': 1, 'й': 1, 'к': 1, 'л': 2, 'н': 1, 'о': 1, 'с': 2, 'т': 4, 'у': 1, 'я': 1, 'і': 1}</w:t>
      </w:r>
    </w:p>
    <w:p/>
    <w:p>
      <w:pPr>
        <w:pStyle w:val="Heading2"/>
      </w:pPr>
      <w:r>
        <w:t>1.4 Висновки:</w:t>
      </w:r>
    </w:p>
    <w:p>
      <w:pPr>
        <w:ind w:left="720"/>
      </w:pPr>
      <w:r>
        <w:t>Опановано роботу з функціями для підрахунку унікальних елементів.</w:t>
      </w:r>
    </w:p>
    <w:p>
      <w:r>
        <w:br w:type="page"/>
      </w:r>
    </w:p>
    <w:p>
      <w:pPr>
        <w:pStyle w:val="Heading1"/>
      </w:pPr>
      <w:r>
        <w:t>2. Завдання 2 (Рівень 1): Обернення списку</w:t>
      </w:r>
    </w:p>
    <w:p>
      <w:pPr>
        <w:pStyle w:val="Heading2"/>
      </w:pPr>
      <w:r>
        <w:t>1.1 Короткий огляд</w:t>
      </w:r>
    </w:p>
    <w:p>
      <w:pPr>
        <w:ind w:left="720"/>
      </w:pPr>
      <w:r>
        <w:t>Написання функцій для обернення списку без вбудованих методів та порівняння продуктивності.</w:t>
        <w:br/>
        <w:t>Тема: Функції, списки</w:t>
      </w:r>
    </w:p>
    <w:p/>
    <w:p>
      <w:pPr>
        <w:pStyle w:val="Heading2"/>
      </w:pPr>
      <w:r>
        <w:t>1.2 Вихідний код: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>"""Function to sum arbitrary number of arguments with validation.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>This module provides a flexible sum function that accepts any number of arguments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>and validates that all arguments are numeric.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>"""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>from typing import Union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>def calculate_sum(*args: Union[int, float]) -&gt; Union[int, float]: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"""Calculate the sum of arbitrary number of numeric arguments.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Validates that all arguments are numeric (int or float).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Raises TypeError if any argument is not a number.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Args: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*args: Arbitrary number of numeric arguments (int or float)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Returns: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Union[int, float]: The sum of all arguments. Returns 0 if no arguments.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Raises: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TypeError: If any argument is not a number (int or float)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Examples: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&gt;&gt;&gt; calculate_sum(1, 2, 3)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6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&gt;&gt;&gt; calculate_sum(1.5, 2.5, 3)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7.0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&gt;&gt;&gt; calculate_sum()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0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&gt;&gt;&gt; calculate_sum(1, "2")  # Raises TypeError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"""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# Check if no arguments provided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if len(args) == 0: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return 0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# Validate all arguments are numeric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for arg in args: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if not isinstance(arg, (int, float)) or isinstance(arg, bool):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raise TypeError(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    f"Argument '{arg}' has invalid type {type(arg).__name__}. "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    f"Only int or float are allowed."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# Calculate and return the sum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return sum(args)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>def calculate_sum_safe(*args) -&gt; Union[int, float, str]: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"""Calculate sum with graceful error handling (returns error message).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Similar to calculate_sum but returns error message instead of raising exception.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Args: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*args: Arbitrary number of arguments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Returns: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Union[int, float, str]: The sum or an error message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"""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if len(args) == 0: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return 0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for arg in args: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if not isinstance(arg, (int, float)) or isinstance(arg, bool):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return f"Помилка: '{arg}' не є числом (тип: {type(arg).__name__})"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return sum(args)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>if __name__ == "__main__":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print("=" * 60)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print("ФУНКЦІЯ ДЛЯ ОБЧИСЛЕННЯ СУМИ ДОВІЛЬНОЇ КІЛЬКОСТІ ЧИСЕЛ")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print("=" * 60)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# Test 1: Normal usage with integers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print("\n[Тест 1] Сума цілих чисел:")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try: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result = calculate_sum(1, 2, 3, 4, 5)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print(f"  calculate_sum(1, 2, 3, 4, 5) = {result}")</w:t>
      </w:r>
    </w:p>
    <w:p>
      <w:r>
        <w:t>... (залишилось 102 рядків)</w:t>
      </w:r>
    </w:p>
    <w:p/>
    <w:p>
      <w:pPr>
        <w:pStyle w:val="Heading2"/>
      </w:pPr>
      <w:r>
        <w:t>1.3 Результат виконання: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============================================================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ФУНКЦІЯ ДЛЯ ОБЧИСЛЕННЯ СУМИ ДОВІЛЬНОЇ КІЛЬКОСТІ ЧИСЕЛ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============================================================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[Тест 1] Сума цілих чисел: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calculate_sum(1, 2, 3, 4, 5) = 15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[Тест 2] Сума дробових чисел: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calculate_sum(1.5, 2.5, 3.0) = 7.0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[Тест 3] Сума цілих і дробових чисел: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calculate_sum(10, 5.5, 2, 1.25) = 18.75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[Тест 4] Без аргументів: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calculate_sum() = 0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[Тест 5] З від'ємними числами: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calculate_sum(-5, 10, -3.5, 2) = 3.5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[Тест 6] Невірний ввід (рядок):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[Тест 7] Невірний ввід (булево значення):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[Тест 8] Невірний ввід (список):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[Тест 9] Безпечна версія з помилкою: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============================================================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ІНТЕРАКТИВНИЙ РЕЖИМ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============================================================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Введіть числа для сумування (розділені пробілом) або 'вихід' для завершення: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&gt;&gt;&gt; ✓ Сума: 6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Введіть числа для сумування (розділені пробілом) або 'вихід' для завершення: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&gt;&gt;&gt; До побачення!</w:t>
      </w:r>
    </w:p>
    <w:p/>
    <w:p>
      <w:pPr>
        <w:pStyle w:val="Heading2"/>
      </w:pPr>
      <w:r>
        <w:t>1.4 Висновки:</w:t>
      </w:r>
    </w:p>
    <w:p>
      <w:pPr>
        <w:ind w:left="720"/>
      </w:pPr>
      <w:r>
        <w:t>Закріплено навички написання функцій для маніпуляції зі списками.</w:t>
      </w:r>
    </w:p>
    <w:p>
      <w:r>
        <w:br w:type="page"/>
      </w:r>
    </w:p>
    <w:p>
      <w:pPr>
        <w:pStyle w:val="Heading1"/>
      </w:pPr>
      <w:r>
        <w:t>3. Завдання 3 (Рівень 1): Пошук максимуму</w:t>
      </w:r>
    </w:p>
    <w:p>
      <w:pPr>
        <w:pStyle w:val="Heading2"/>
      </w:pPr>
      <w:r>
        <w:t>1.1 Короткий огляд</w:t>
      </w:r>
    </w:p>
    <w:p>
      <w:pPr>
        <w:ind w:left="720"/>
      </w:pPr>
      <w:r>
        <w:t>Розробка функцій для пошуку максимального елементу списку з різними підходами.</w:t>
        <w:br/>
        <w:t>Тема: Функції, цикли</w:t>
      </w:r>
    </w:p>
    <w:p/>
    <w:p>
      <w:pPr>
        <w:pStyle w:val="Heading2"/>
      </w:pPr>
      <w:r>
        <w:t>1.2 Вихідний код: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>"""Function to build a table (dictionary) of values for any function and input values.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>This module provides utilities to apply a function to multiple input values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>and create a dictionary (table) of results.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>"""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>from typing import Callable, Dict, List, Any, Union, Iterable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>import math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def build_table(func: Callable, values: Iterable, 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    handle_errors: bool = True) -&gt; Dict[Any, Any]: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"""Build a dictionary (table) of function values.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Applies a given function to each input value and creates a dictionary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with input values as keys and function results as values.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Args: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func: A callable function to apply to each value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values: An iterable of input values (list, tuple, range, etc.)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handle_errors: If True, stores error message instead of raising exception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          If False, propagates exceptions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Returns: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Dict[Any, Any]: A dictionary mapping input values to function results.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           If handle_errors=True, failed values map to error messages.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Examples: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&gt;&gt;&gt; build_table(lambda x: x**2, [1, 2, 3, 4, 5])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{1: 1, 2: 4, 3: 9, 4: 16, 5: 25}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&gt;&gt;&gt; build_table(math.sqrt, [1, 4, 9, 16])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{1: 1.0, 4: 2.0, 9: 3.0, 16: 4.0}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&gt;&gt;&gt; build_table(lambda x: 1/x, [1, 0, 2], handle_errors=True)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{1: 1.0, 0: 'ZeroDivisionError: division by zero', 2: 0.5}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"""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result = {}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# Convert values to list if needed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values_list = list(values)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if len(values_list) == 0: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return result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# Check if func is callable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if not callable(func):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raise TypeError(f"First argument must be callable, got {type(func).__name__}")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# Build the table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for value in values_list: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try: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result[value] = func(value)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except Exception as e: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if handle_errors: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    error_name = type(e).__name__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    error_msg = str(e)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    result[value] = f"{error_name}: {error_msg}"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else: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    raise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return result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>def build_table_with_validation(func: Callable, values: Iterable,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                   input_validator: Callable[[Any], bool] = None,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                   skip_invalid: bool = False) -&gt; Dict[Any, Any]: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"""Build a table with optional input validation.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Args: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func: Function to apply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values: Iterable of input values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input_validator: Optional function to validate each input.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            Should return True if valid, False if invalid.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skip_invalid: If True, skip invalid values. If False, include them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         in result with error message.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Returns: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Dict[Any, Any]: Table of function results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"""</w:t>
      </w:r>
    </w:p>
    <w:p>
      <w:r>
        <w:t>... (залишилось 214 рядків)</w:t>
      </w:r>
    </w:p>
    <w:p/>
    <w:p>
      <w:pPr>
        <w:pStyle w:val="Heading2"/>
      </w:pPr>
      <w:r>
        <w:t>1.3 Результат виконання: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██████████████████████████████████████████████████████████████████████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█  ФУНКЦІЯ ДЛЯ ПОБУДОВИ ТАБЛИЦІ ЗНАЧЕНЬ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██████████████████████████████████████████████████████████████████████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[Тест 1] Функція f(x) = x²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======================================================================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Квадрати чисел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======================================================================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Input │ Output 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---------------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1     │ 1      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2     │ 4      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3     │ 9      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4     │ 16     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5     │ 25     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======================================================================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[Тест 2] Функція f(x) = √x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======================================================================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Квадратні корені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======================================================================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Input │ Output                                            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----------------------------------------------------------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1     │ 1.0                                               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4     │ 2.0                                               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9     │ 3.0                                               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16    │ 4.0                                               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25    │ 5.0                                               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======================================================================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[Тест 3] Функція f(x) = 1/x (з обробкою помилок)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======================================================================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Обернені числа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======================================================================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Input │ Output                             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-------------------------------------------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1     │ 1.0                                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2     │ 0.5                                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-2    │ -0.5                               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0.5   │ 2.0                                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======================================================================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[Тест 4] Функція f(x) = sin(x)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======================================================================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Синус кутів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======================================================================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Input              │ Output             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----------------------------------------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0                  │ 0.0                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0.5235987755982988 │ 0.49999999999999994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0.7853981633974483 │ 0.7071067811865476 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1.0471975511965976 │ 0.8660254037844386 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1.5707963267948966 │ 1.0                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======================================================================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[Тест 5] Функція f(x) = 2x + 3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======================================================================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Лінійна функція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======================================================================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Input │ Output 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---------------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-2    │ -1     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-1    │ 1      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0     │ 3      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1     │ 5      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2     │ 7      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3     │ 9      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======================================================================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[Тест 6] Функція f(s) = len(s) (довжина рядка)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======================================================================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Довжини слів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======================================================================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Input         │ Output 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-----------------------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Python        │ 6      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функція       │ 7      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таблиця       │ 7      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а             │ 1      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програмування │ 13     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======================================================================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[Тест 7] З валідацією (тільки додатні числа)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======================================================================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Квадрати з валідацією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======================================================================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Input │ Output                          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----------------------------------------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1     │ 1                               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-2    │ Validation failed: -2 is invalid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3     │ 9                               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-4    │ Validation failed: -4 is invalid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5     │ 25                              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0     │ Validation failed: 0 is invalid 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======================================================================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[Тест 8] Функція f(x) = ln(x) (лог. натуральний)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======================================================================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Натуральні логарифми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======================================================================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Input │ Output                               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---------------------------------------------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1     │ 0.0                                  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2.718 │ 0.999896315728952                    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10    │ 2.302585092994046                    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100   │ 4.605170185988092                    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======================================================================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[Тест 9] Функція f(x) = x³ - 2x + 1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======================================================================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Поліном третього степеня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======================================================================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Input │ Output 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---------------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-2    │ -3     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-1    │ 2      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0     │ 1      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1     │ 0      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2     │ 5      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======================================================================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[Тест 10] Функція f(x) = x! (факторіал)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======================================================================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Факторіали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======================================================================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Input │ Output                                                 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---------------------------------------------------------------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0     │ 1                                                      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1     │ 1                                                      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2     │ 2                                                      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3     │ 6                                                      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4     │ 24                                                     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5     │ 120                                                    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======================================================================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██████████████████████████████████████████████████████████████████████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█  ІНТЕРАКТИВНИЙ РЕЖИМ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██████████████████████████████████████████████████████████████████████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1. Побудувати таблицю по готовій функції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2. Задати власну функцію (у форматі Python)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3. Вихід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Виберіть опцію (1-3): До побачення!</w:t>
      </w:r>
    </w:p>
    <w:p/>
    <w:p>
      <w:pPr>
        <w:pStyle w:val="Heading2"/>
      </w:pPr>
      <w:r>
        <w:t>1.4 Висновки:</w:t>
      </w:r>
    </w:p>
    <w:p>
      <w:pPr>
        <w:ind w:left="720"/>
      </w:pPr>
      <w:r>
        <w:t>Відпрацьовано пошук екстремумів у списках за допомогою функцій.</w:t>
      </w:r>
    </w:p>
    <w:p>
      <w:r>
        <w:br w:type="page"/>
      </w:r>
    </w:p>
    <w:p>
      <w:pPr>
        <w:pStyle w:val="Heading1"/>
      </w:pPr>
      <w:r>
        <w:t>4. Завдання 4 (Рівень 1): Сортування списку</w:t>
      </w:r>
    </w:p>
    <w:p>
      <w:pPr>
        <w:pStyle w:val="Heading2"/>
      </w:pPr>
      <w:r>
        <w:t>1.1 Короткий огляд</w:t>
      </w:r>
    </w:p>
    <w:p>
      <w:pPr>
        <w:ind w:left="720"/>
      </w:pPr>
      <w:r>
        <w:t>Реалізація простого алгоритму сортування (bubble sort) з нуля.</w:t>
        <w:br/>
        <w:t>Тема: Функції, алгоритми</w:t>
      </w:r>
    </w:p>
    <w:p/>
    <w:p>
      <w:pPr>
        <w:pStyle w:val="Heading2"/>
      </w:pPr>
      <w:r>
        <w:t>1.2 Вихідний код: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>"""Cyclic shift of list elements.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>This module provides functions to perform cyclic (circular) rotation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>of list elements with step-by-step output after each transformation.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>"""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>from typing import List, Tuple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>import copy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>def rotate_list_right(lst: List[int], step: int = 1) -&gt; List[int]: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"""Perform a single right cyclic shift on the list.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Shifts elements to the right. Elements that exit on the right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reappear on the left side (cyclic/circular).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Args: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lst: List of integers to rotate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step: Number of positions to shift right (default: 1)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  Can be negative (shifts left instead)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Returns: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List[int]: New rotated list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Examples: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&gt;&gt;&gt; rotate_list_right([1, 2, 3, 4, 5], 1)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[5, 1, 2, 3, 4]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&gt;&gt;&gt; rotate_list_right([1, 2, 3, 4, 5], 2)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[4, 5, 1, 2, 3]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"""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if not lst or len(lst) == 0: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return lst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# Normalize step to list length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step = step % len(lst)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if step == 0: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return lst.copy()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# Use list slicing for rotation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return lst[-step:] + lst[:-step]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>def rotate_list_left(lst: List[int], step: int = 1) -&gt; List[int]: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"""Perform a single left cyclic shift on the list.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Shifts elements to the left. Elements that exit on the left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reappear on the right side (cyclic/circular).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Args: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lst: List of integers to rotate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step: Number of positions to shift left (default: 1)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  Can be negative (shifts right instead)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Returns: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List[int]: New rotated list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Examples: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&gt;&gt;&gt; rotate_list_left([1, 2, 3, 4, 5], 1)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[2, 3, 4, 5, 1]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&gt;&gt;&gt; rotate_list_left([1, 2, 3, 4, 5], 2)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[3, 4, 5, 1, 2]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"""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if not lst or len(lst) == 0: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return lst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# Normalize step to list length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step = step % len(lst)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if step == 0: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return lst.copy()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# Use list slicing for rotation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return lst[step:] + lst[:step]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def cyclic_shift_repeated(lst: List[int], step: int, 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             times: int, direction: str = "right",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             show_steps: bool = True) -&gt; Tuple[List[int], List[List[int]]]: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"""Perform cyclic shift repeatedly with step-by-step output.</w:t>
      </w:r>
    </w:p>
    <w:p>
      <w:r>
        <w:t>... (залишилось 228 рядків)</w:t>
      </w:r>
    </w:p>
    <w:p/>
    <w:p>
      <w:pPr>
        <w:pStyle w:val="Heading2"/>
      </w:pPr>
      <w:r>
        <w:t>1.3 Результат виконання: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██████████████████████████████████████████████████████████████████████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█  ЦИКЛІЧНЕ ЗМІЩЕННЯ ЕЛЕМЕНТІВ СПИСКУ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██████████████████████████████████████████████████████████████████████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[Тест 1] Зміщення вправо на 1 позицію, 3 рази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======================================================================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Зміщення вправо →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======================================================================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Вихідний список: [1, 2, 3, 4, 5]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Напрямок: вправо →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Крок зміщення: 1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Кількість повторень: 3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======================================================================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Крок 1: [5, 1, 2, 3, 4]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Крок 2: [4, 5, 1, 2, 3]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Крок 3: [3, 4, 5, 1, 2]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======================================================================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Результат: [3, 4, 5, 1, 2]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======================================================================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[Тест 2] Зміщення вліво на 1 позицію, 3 рази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======================================================================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Зміщення вліво ←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======================================================================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Вихідний список: [1, 2, 3, 4, 5]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Напрямок: ← вліво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Крок зміщення: 1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Кількість повторень: 3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======================================================================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Крок 1: [2, 3, 4, 5, 1]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Крок 2: [3, 4, 5, 1, 2]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Крок 3: [4, 5, 1, 2, 3]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======================================================================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Результат: [4, 5, 1, 2, 3]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======================================================================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[Тест 3] Зміщення вправо на 2 позиції, 2 рази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======================================================================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Зміщення вправо на 2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======================================================================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Вихідний список: [10, 20, 30, 40, 50]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Напрямок: вправо →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Крок зміщення: 2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Кількість повторень: 2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======================================================================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Крок 1: [40, 50, 10, 20, 30]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Крок 2: [20, 30, 40, 50, 10]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======================================================================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Результат: [20, 30, 40, 50, 10]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======================================================================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[Тест 4] Зміщення вправо на 7 позицій (більше за розмір), 2 рази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======================================================================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Великий крок (7 &gt; len)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======================================================================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Вихідний список: [1, 2, 3, 4, 5]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Напрямок: вправо →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Крок зміщення: 7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Кількість повторень: 2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======================================================================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Крок 1: [4, 5, 1, 2, 3]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Крок 2: [2, 3, 4, 5, 1]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======================================================================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Результат: [2, 3, 4, 5, 1]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======================================================================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[Тест 5] Повна ротація (5 кроків для списку з 5 елементів)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======================================================================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Повна ротація вправо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======================================================================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Вихідний список: [1, 2, 3, 4, 5]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Напрямок: вправо →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Крок зміщення: 1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Кількість повторень: 5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======================================================================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Крок 1: [5, 1, 2, 3, 4]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Крок 2: [4, 5, 1, 2, 3]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Крок 3: [3, 4, 5, 1, 2]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Крок 4: [2, 3, 4, 5, 1]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Крок 5: [1, 2, 3, 4, 5]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======================================================================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Результат: [1, 2, 3, 4, 5]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======================================================================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[Тест 6] Більший список, зміщення на 3, 4 рази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======================================================================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Список 1-10, зміщення вліво на 3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======================================================================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Вихідний список: [1, 2, 3, 4, 5, 6, 7, 8, 9, 10]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Напрямок: ← вліво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Крок зміщення: 3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Кількість повторень: 4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======================================================================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Крок 1: [4, 5, 6, 7, 8, 9, 10, 1, 2, 3]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Крок 2: [7, 8, 9, 10, 1, 2, 3, 4, 5, 6]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Крок 3: [10, 1, 2, 3, 4, 5, 6, 7, 8, 9]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Крок 4: [3, 4, 5, 6, 7, 8, 9, 10, 1, 2]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======================================================================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Результат: [3, 4, 5, 6, 7, 8, 9, 10, 1, 2]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======================================================================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[Тест 7] Список з одного елемента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======================================================================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Один елемент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======================================================================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Вихідний список: [42]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Напрямок: вправо →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Крок зміщення: 1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Кількість повторень: 3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======================================================================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Крок 1: [42]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Крок 2: [42]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Крок 3: [42]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======================================================================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Результат: [42]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======================================================================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[Тест 8] Список з двох елементів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======================================================================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Два елементи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======================================================================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Вихідний список: [100, 200]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Напрямок: вправо →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Крок зміщення: 1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Кількість повторень: 4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======================================================================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Крок 1: [200, 100]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Крок 2: [100, 200]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Крок 3: [200, 100]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Крок 4: [100, 200]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======================================================================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Результат: [100, 200]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======================================================================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[Тест 9] Наочна демонстрація з буквами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======================================================================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Букви, зміщення вправо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======================================================================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Вихідний список: ['A', 'B', 'C', 'D', 'E']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Напрямок: вправо →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Крок зміщення: 1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Кількість повторень: 3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======================================================================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Крок 1: ['E', 'A', 'B', 'C', 'D']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Крок 2: ['D', 'E', 'A', 'B', 'C']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Крок 3: ['C', 'D', 'E', 'A', 'B']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======================================================================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Результат: ['C', 'D', 'E', 'A', 'B']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======================================================================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[Тест 10] Від'ємні числа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======================================================================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Від'ємні числа, зміщення вліво на 2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======================================================================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Вихідний список: [-5, -3, 0, 2, 4]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Напрямок: ← вліво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Крок зміщення: 2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Кількість повторень: 3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======================================================================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Крок 1: [0, 2, 4, -5, -3]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Крок 2: [4, -5, -3, 0, 2]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Крок 3: [-3, 0, 2, 4, -5]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======================================================================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Результат: [-3, 0, 2, 4, -5]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======================================================================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██████████████████████████████████████████████████████████████████████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█  ІНТЕРАКТИВНИЙ РЕЖИМ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██████████████████████████████████████████████████████████████████████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1. Зміщення вправо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2. Зміщення вліво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3. Вихід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Виберіть опцію (1-3): До побачення!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======================================================================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ІНФОРМАЦІЯ ПРО ЦИКЛІЧНЕ ЗМІЩЕННЯ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======================================================================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Циклічне (кільцеве) зміщення - це операція, при якій елементи списку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зміщуються на вказану кількість позицій, а елементи, які виходять за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межі списку з одного кінця, з'являються з іншого кінця.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Приклади: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• Список [1, 2, 3, 4, 5] зміщений вправо на 1: [5, 1, 2, 3, 4]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(5 вийшла справа, з'явилась зліва)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• Список [1, 2, 3, 4, 5] зміщений вліво на 1: [2, 3, 4, 5, 1]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(1 вийшла зліва, з'явилась справа)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Формула для нормалізації кроку: step = step % len(list)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Це гарантує, що навіть великі кроки дадуть правильний результат.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Часова складність: O(n) для одного зміщення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Просторова складність: O(n) для збереження копії списку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======================================================================</w:t>
      </w:r>
    </w:p>
    <w:p/>
    <w:p>
      <w:pPr>
        <w:pStyle w:val="Heading2"/>
      </w:pPr>
      <w:r>
        <w:t>1.4 Висновки:</w:t>
      </w:r>
    </w:p>
    <w:p>
      <w:pPr>
        <w:ind w:left="720"/>
      </w:pPr>
      <w:r>
        <w:t>Реалізовано алгоритм сортування, що демонструє розуміння базових принципів.</w:t>
      </w:r>
    </w:p>
    <w:p>
      <w:r>
        <w:br w:type="page"/>
      </w:r>
    </w:p>
    <w:p>
      <w:pPr>
        <w:pStyle w:val="Heading1"/>
      </w:pPr>
      <w:r>
        <w:t>5. Завдання 5 (Рівень 1): Фільтрація даних</w:t>
      </w:r>
    </w:p>
    <w:p>
      <w:pPr>
        <w:pStyle w:val="Heading2"/>
      </w:pPr>
      <w:r>
        <w:t>1.1 Короткий огляд</w:t>
      </w:r>
    </w:p>
    <w:p>
      <w:pPr>
        <w:ind w:left="720"/>
      </w:pPr>
      <w:r>
        <w:t>Написання функцій для фільтрації списку за заданим критерієм.</w:t>
        <w:br/>
        <w:t>Тема: Функції, лямбда-вирази</w:t>
      </w:r>
    </w:p>
    <w:p/>
    <w:p>
      <w:pPr>
        <w:pStyle w:val="Heading2"/>
      </w:pPr>
      <w:r>
        <w:t>1.2 Вихідний код: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>"""Compute geometric series 1 + x + x^2 + ... + x^n and display as a formula.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>Provides: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>- geometric_sum(x, n): validates inputs and returns numeric sum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>- series_str(x, n): returns string like "1+2+2^2+...+2^n = sum"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>- CLI for interactive use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>"""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>from typing import Union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>Number = Union[int, float]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>def _format_base(x: Number) -&gt; str: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"""Format base `x` for human-friendly output."""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if isinstance(x, int):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return str(x)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# for float, show without trailing .0 when possible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if isinstance(x, float) and x.is_integer():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return str(int(x))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return str(x)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>def geometric_sum(x: Number, n: int) -&gt; Number: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"""Return sum 1 + x + x^2 + ... + x^n.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Validates that `n` is a non-negative integer and `x` is numeric.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Uses closed-form formula when x != 1.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"""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# validate n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if not isinstance(n, int):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raise TypeError("n must be an integer")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if n &lt; 0: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raise ValueError("n must be non-negative")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# validate x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if not isinstance(x, (int, float)) or isinstance(x, bool):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raise TypeError("x must be a number (int or float)")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if n == 0: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return 1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if x == 1: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return n + 1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# use pow to support negative and float bases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return (x ** (n + 1) - 1) / (x - 1)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>def series_str(x: Number, n: int, show_sum: bool = True) -&gt; str: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"""Return a string representation of the series and optionally the sum.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Example: series_str(2, 3) -&gt; '1+2+2^2+2^3 = 15'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"""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if not isinstance(n, int):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raise TypeError("n must be an integer")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if n &lt; 0: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raise ValueError("n must be non-negative")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base = _format_base(x)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terms = []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for i in range(n + 1):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if i == 0: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terms.append("1")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elif i == 1: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terms.append(base)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else: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terms.append(f"{base}^{i}")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expr = "+".join(terms)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if show_sum: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val = geometric_sum(x, n)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# if value is close to integer, format as int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if isinstance(val, float) and abs(val - round(val)) &lt; 1e-12: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val = int(round(val))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return f"{expr} = {val}"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return expr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>if __name__ == "__main__":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print("\nГЕОМЕТРИЧНА СУММА: 1 + x + x^2 + ... + x^n")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try: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raw_x = input("Введіть значення x (наприклад 2 або 1.5): ").strip()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raw_n = input("Введіть ціле невід'ємне n (наприклад 3): ").strip()</w:t>
      </w:r>
    </w:p>
    <w:p>
      <w:pPr>
        <w:spacing w:line="240" w:lineRule="auto"/>
        <w:ind w:left="720"/>
      </w:pPr>
    </w:p>
    <w:p>
      <w:r>
        <w:t>... (залишилось 18 рядків)</w:t>
      </w:r>
    </w:p>
    <w:p/>
    <w:p>
      <w:pPr>
        <w:pStyle w:val="Heading2"/>
      </w:pPr>
      <w:r>
        <w:t>1.3 Результат виконання: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ГЕОМЕТРИЧНА СУММА: 1 + x + x^2 + ... + x^n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Введіть значення x (наприклад 2 або 1.5): Введіть ціле невід'ємне n (наприклад 3): 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Результат: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1+2+2^2+2^3 = 15</w:t>
      </w:r>
    </w:p>
    <w:p/>
    <w:p>
      <w:pPr>
        <w:pStyle w:val="Heading2"/>
      </w:pPr>
      <w:r>
        <w:t>1.4 Висновки:</w:t>
      </w:r>
    </w:p>
    <w:p>
      <w:pPr>
        <w:ind w:left="720"/>
      </w:pPr>
      <w:r>
        <w:t>Вивчено фільтрацію даних за критеріями з використанням функцій.</w:t>
      </w:r>
    </w:p>
    <w:p>
      <w:r>
        <w:br w:type="page"/>
      </w:r>
    </w:p>
    <w:p>
      <w:pPr>
        <w:pStyle w:val="Heading1"/>
      </w:pPr>
      <w:r>
        <w:t>6. Завдання 1 (Рівень 2): Робота з зовнішніми модулями</w:t>
      </w:r>
    </w:p>
    <w:p>
      <w:pPr>
        <w:pStyle w:val="Heading2"/>
      </w:pPr>
      <w:r>
        <w:t>1.1 Короткий огляд</w:t>
      </w:r>
    </w:p>
    <w:p>
      <w:pPr>
        <w:ind w:left="720"/>
      </w:pPr>
      <w:r>
        <w:t>Використання модулів random, math та string для генерації та обробки даних.</w:t>
        <w:br/>
        <w:t>Тема: Модулі, вбудовані функції</w:t>
      </w:r>
    </w:p>
    <w:p/>
    <w:p>
      <w:pPr>
        <w:pStyle w:val="Heading2"/>
      </w:pPr>
      <w:r>
        <w:t>1.2 Вихідний код: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>"""Recursive factorial calculation with detailed recursion visualization.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>Provides: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>- factorial_recursive(n): Recursive implementation of n! with memoization option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>- factorial_with_steps(n): Shows the recursion tree and call sequence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>- CLI for interactive use with examples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>"""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>from typing import Dict, List, Tuple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>import sys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>def factorial_recursive(n: int, memo: Dict[int, int] = None) -&gt; int: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"""Calculate n! recursively.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Base cases: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0! = 1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1! = 1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Recursive case: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n! = n * (n-1)!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Args: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n: Non-negative integer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memo: Memoization dictionary (for optimization, internal use)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Returns: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int: The factorial of n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Raises: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TypeError: If n is not an integer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ValueError: If n is negative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"""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# Input validation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if not isinstance(n, int) or isinstance(n, bool):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raise TypeError(f"n must be an integer, got {type(n).__name__}")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if n &lt; 0: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raise ValueError(f"n must be non-negative, got {n}")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# Initialize memoization dictionary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if memo is None: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memo = {}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# Check if already computed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if n in memo: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return memo[n]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# Base cases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if n == 0 or n == 1: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return 1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# Recursive case: n! = n * (n-1)!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result = n * factorial_recursive(n - 1, memo)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memo[n] = result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return result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>def factorial_iterative(n: int) -&gt; int: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"""Calculate n! iteratively (for comparison).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Args: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n: Non-negative integer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Returns: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int: The factorial of n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"""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if not isinstance(n, int) or isinstance(n, bool):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raise TypeError(f"n must be an integer, got {type(n).__name__}")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if n &lt; 0: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raise ValueError(f"n must be non-negative, got {n}")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result = 1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for i in range(2, n + 1):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result *= i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return result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>class RecursionTracer: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"""Helper class to visualize recursion tree."""</w:t>
      </w:r>
    </w:p>
    <w:p>
      <w:pPr>
        <w:spacing w:line="240" w:lineRule="auto"/>
        <w:ind w:left="720"/>
      </w:pPr>
    </w:p>
    <w:p>
      <w:r>
        <w:t>... (залишилось 229 рядків)</w:t>
      </w:r>
    </w:p>
    <w:p/>
    <w:p>
      <w:pPr>
        <w:pStyle w:val="Heading2"/>
      </w:pPr>
      <w:r>
        <w:t>1.3 Результат виконання: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██████████████████████████████████████████████████████████████████████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█  РЕКУРСИВНЕ ОБЧИСЛЕННЯ ФАКТОРІАЛУ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██████████████████████████████████████████████████████████████████████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[Тест 1] Факторіал 0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======================================================================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0!: 0!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======================================================================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Рекурсивний розрахунок 0!: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------------------------------------------------------------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factorial(0)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→ 1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------------------------------------------------------------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Результат: 0! = 1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======================================================================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[Тест 2] Факторіал 1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======================================================================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1!: 1!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======================================================================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Рекурсивний розрахунок 1!: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------------------------------------------------------------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factorial(1)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→ 1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------------------------------------------------------------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Результат: 1! = 1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======================================================================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[Тест 3] Факторіал 5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======================================================================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5!: 5!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======================================================================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Рекурсивний розрахунок 5!: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------------------------------------------------------------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factorial(5)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factorial(4)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  factorial(3)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    factorial(2)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      factorial(1)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        → 1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      → 2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    → 6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  → 24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→ 120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------------------------------------------------------------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Результат: 5! = 120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======================================================================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[Тест 4] Факторіал 7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======================================================================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7!: 7!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======================================================================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Рекурсивний розрахунок 7!: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------------------------------------------------------------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factorial(7)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factorial(6)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  factorial(5)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    factorial(4)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      factorial(3)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        factorial(2)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          factorial(1)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            → 1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          → 2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        → 6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      → 24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    → 120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  → 720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→ 5040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------------------------------------------------------------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Результат: 7! = 5040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======================================================================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[Тест 5] Порівняння: рекурсивний vs ітеративний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factorial_recursive(10) = 3628800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factorial_iterative(10) = 3628800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Результати збігаються: True ✓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[Тест 6] Факторіал 15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15! = 1307674368000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[Тест 7] Обробка помилки: від'ємне число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✓ Перехвачена помилка: n must be non-negative, got -5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[Тест 8] Обробка помилки: дробове число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✓ Перехвачена помилка: n must be an integer, got float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[Тест 9] Обробка помилки: рядок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✓ Перехвачена помилка: n must be an integer, got str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[Тест 10] Тест мемоізації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Перший виклик factorial_recursive(6, memo): 720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Мемоізовані значення: {2: 2, 3: 6, 4: 24, 5: 120, 6: 720}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Другий виклик factorial_recursive(8, memo): 40320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Мемоізовані значення: {2: 2, 3: 6, 4: 24, 5: 120, 6: 720, 7: 5040, 8: 40320}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██████████████████████████████████████████████████████████████████████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█  ІНТЕРАКТИВНИЙ РЕЖИМ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██████████████████████████████████████████████████████████████████████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1. Обчислити факторіал з детальною рекурсією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2. Обчислити факторіал (тільки результат)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3. Порівняти рекурсивний та ітеративний методи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4. Вихід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Виберіть опцію (1-4): До побачення!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======================================================================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ІНФОРМАЦІЯ ПРО ФАКТОРІАЛ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======================================================================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Факторіал числа n (позначається n!) - це добуток всіх додатних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цілих чисел від 1 до n включно.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Визначення: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0! = 1 (за визначенням)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n! = n × (n-1)! для n &gt; 0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Приклади: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0! = 1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1! = 1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2! = 2 × 1 = 2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3! = 3 × 2 × 1 = 6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4! = 4 × 3 × 2 × 1 = 24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5! = 5 × 4 × 3 × 2 × 1 = 120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Рекурсивна реалізація: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- Базові випадки: 0! = 1, 1! = 1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- Рекурсивний випадок: n! = n × (n-1)!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- Часова складність: O(n)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- Просторова складність: O(n) (через стек викликів)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Ітеративна реалізація: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- Використовує цикл від 2 до n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- Часова складність: O(n)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- Просторова складність: O(1)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- Зазвичай швидша за рекурсивну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Мемоізація: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- Збереження результатів попередніх обчислень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- Зменшує кількість повторних обчислень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- Корисна при множинних викликах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======================================================================</w:t>
      </w:r>
    </w:p>
    <w:p/>
    <w:p>
      <w:pPr>
        <w:pStyle w:val="Heading2"/>
      </w:pPr>
      <w:r>
        <w:t>1.4 Висновки:</w:t>
      </w:r>
    </w:p>
    <w:p>
      <w:pPr>
        <w:ind w:left="720"/>
      </w:pPr>
      <w:r>
        <w:t>Опановано імпорт та використання зовнішніх модулів Python.</w:t>
      </w:r>
    </w:p>
    <w:p>
      <w:r>
        <w:br w:type="page"/>
      </w:r>
    </w:p>
    <w:p>
      <w:pPr>
        <w:pStyle w:val="Heading1"/>
      </w:pPr>
      <w:r>
        <w:t>7. Завдання 2 (Рівень 2): Аналіз текстового файлу</w:t>
      </w:r>
    </w:p>
    <w:p>
      <w:pPr>
        <w:pStyle w:val="Heading2"/>
      </w:pPr>
      <w:r>
        <w:t>1.1 Короткий огляд</w:t>
      </w:r>
    </w:p>
    <w:p>
      <w:pPr>
        <w:ind w:left="720"/>
      </w:pPr>
      <w:r>
        <w:t>Читання файлу, підрахунок слів, символів та статистичний аналіз тексту.</w:t>
        <w:br/>
        <w:t>Тема: Файли, обробка тексту</w:t>
      </w:r>
    </w:p>
    <w:p/>
    <w:p>
      <w:pPr>
        <w:pStyle w:val="Heading2"/>
      </w:pPr>
      <w:r>
        <w:t>1.2 Вихідний код: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>"""Recursive implementation of Fibonacci sequence with multiple optimization strategies.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>Provides: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>- fibonacci_recursive(n): Basic recursive implementation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>- fibonacci_memoized(n): Recursive with memoization (optimized)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>- fibonacci_iterative(n): Iterative implementation (fastest)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>- fibonacci_generator(n): Generator for Fibonacci sequence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>- Recursion tree visualization and performance comparisons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>"""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>from typing import Dict, List, Tuple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>import time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>def fibonacci_recursive(n: int, call_count: Dict[int, int] = None) -&gt; int: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"""Calculate n-th Fibonacci number using basic recursion.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Definition: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F(0) = 0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F(1) = 1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F(n) = F(n-1) + F(n-2) for n &gt; 1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WARNING: Very inefficient for large n due to exponential time complexity.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Recommended only for n &lt;= 35.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Args: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n: Non-negative integer (index in Fibonacci sequence)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call_count: Internal dict to count recursive calls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Returns: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int: The n-th Fibonacci number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Raises: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TypeError: If n is not an integer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ValueError: If n is negative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"""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# Input validation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if not isinstance(n, int) or isinstance(n, bool):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raise TypeError(f"n must be an integer, got {type(n).__name__}")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if n &lt; 0: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raise ValueError(f"n must be non-negative, got {n}")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# Initialize call counter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if call_count is None: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call_count = {}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# Count calls for analysis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call_count[n] = call_count.get(n, 0) + 1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# Base cases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if n == 0: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return 0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if n == 1: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return 1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# Recursive case: F(n) = F(n-1) + F(n-2)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return fibonacci_recursive(n - 1, call_count) + fibonacci_recursive(n - 2, call_count)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>def fibonacci_memoized(n: int, memo: Dict[int, int] = None) -&gt; int: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"""Calculate n-th Fibonacci number using recursion with memoization.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Memoization stores previously computed values to avoid redundant calculations.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Much more efficient than basic recursion: O(n) instead of O(2^n).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Args: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n: Non-negative integer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memo: Memoization cache (internal use)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Returns: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int: The n-th Fibonacci number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"""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if not isinstance(n, int) or isinstance(n, bool):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raise TypeError(f"n must be an integer, got {type(n).__name__}")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if n &lt; 0: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raise ValueError(f"n must be non-negative, got {n}")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# Initialize memoization cache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if memo is None: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memo = {}</w:t>
      </w:r>
    </w:p>
    <w:p>
      <w:r>
        <w:t>... (залишилось 374 рядків)</w:t>
      </w:r>
    </w:p>
    <w:p/>
    <w:p>
      <w:pPr>
        <w:pStyle w:val="Heading2"/>
      </w:pPr>
      <w:r>
        <w:t>1.3 Результат виконання: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██████████████████████████████████████████████████████████████████████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█  ПОСЛІДОВНІСТЬ ФІБОНАЧЧІ: РЕКУРСИВНА РЕАЛІЗАЦІЯ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██████████████████████████████████████████████████████████████████████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[Тест 1] Послідовність F(0) до F(10)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======================================================================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ПОСЛІДОВНІСТЬ ФІБОНАЧЧІ: F(0) до F(10)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======================================================================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Індекс │ Число Фібоначчі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----------------------------------------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F( 0)  │                    0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F( 1)  │                    1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F( 2)  │                    1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F( 3)  │                    2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F( 4)  │                    3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F( 5)  │                    5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F( 6)  │                    8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F( 7)  │                   13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F( 8)  │                   21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F( 9)  │                   34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F(10)  │                   55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======================================================================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[Тест 2] Дерево рекурсії для F(6)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======================================================================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F(6): F(6)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======================================================================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Рекурсивний розрахунок F(6):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------------------------------------------------------------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fib(6)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fib(5)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  fib(4)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    fib(3)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      fib(2)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        fib(1)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          → 1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        fib(0)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          → 0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        → 1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      fib(1)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        → 1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      → 2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    fib(2)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      fib(1)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        → 1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      fib(0)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        → 0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      → 1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    → 3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  fib(3)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    fib(2)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      fib(1)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        → 1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      fib(0)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        → 0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      → 1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    fib(1)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      → 1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    → 2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  → 5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fib(4)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  fib(3)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    fib(2)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      fib(1)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        → 1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      fib(0)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        → 0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      → 1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    fib(1)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      → 1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    → 2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  fib(2)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    fib(1)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      → 1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    fib(0)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      → 0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    → 1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  → 3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→ 8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------------------------------------------------------------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Результат: F(6) = 8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======================================================================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[Тест 3] Дерево рекурсії для F(7)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======================================================================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F(7): F(7)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======================================================================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Рекурсивний розрахунок F(7):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------------------------------------------------------------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fib(7)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fib(6)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  fib(5)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    fib(4)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      fib(3)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        fib(2)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          → 1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        fib(0)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          → 0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        → 1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      fib(1)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        → 1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      → 2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    fib(2)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      fib(1)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        → 1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      fib(0)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        → 0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      → 1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    → 3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  fib(3)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    fib(2)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      fib(1)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        → 1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      fib(0)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        → 0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      → 1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    fib(1)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      → 1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    → 2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  → 5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fib(4)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  fib(3)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    fib(2)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      fib(1)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        → 1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      fib(0)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        → 0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      → 1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    fib(1)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      → 1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    → 2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  fib(2)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    fib(1)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      → 1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    fib(0)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      → 0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    → 1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  → 3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→ 8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fib(5)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fib(4)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  fib(3)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    fib(2)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      fib(1)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        → 1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      fib(0)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        → 0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      → 1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    fib(1)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      → 1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    → 2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  fib(2)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    fib(1)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      → 1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    fib(0)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      → 0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    → 1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  → 3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fib(3)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  fib(2)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    fib(1)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      → 1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    fib(0)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      → 0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    → 1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  fib(1)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    → 1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  → 2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→ 5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→ 13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------------------------------------------------------------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Результат: F(7) = 13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======================================================================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[Тест 4] Порівняння трьох методів для F(10)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======================================================================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fibonacci_recursive(10) = 55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fibonacci_memoized(10)  = 55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fibonacci_iterative(10) = 55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✓ Все результати рівні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======================================================================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[Тест 5] Порівняння продуктивності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======================================================================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n = 15: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Рекурсія:      0.000861 сек → 610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Мемоізація:    0.000022 сек → 610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Ітерація:      0.000006 сек → 610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n = 20: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Рекурсія:      0.007410 сек → 6765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Мемоізація:    0.000018 сек → 6765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Ітерація:      0.000006 сек → 6765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n = 25: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Рекурсія:      0.061682 сек → 75025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Мемоізація:    0.000019 сек → 75025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Ітерація:      0.000007 сек → 75025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n = 30: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Рекурсія:      0.698263 сек → 832040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Мемоізація:    0.000022 сек → 832040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Ітерація:      0.000010 сек → 832040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======================================================================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[Тест 6] Базові випадки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F(0) = 0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F(1) = 1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F(2) = 1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[Тест 7] Обробка помилок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[Тест 8] Велике число Фібоначчі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F(50) = 12586269025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[Тест 9] Аналіз кількості викликів функції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======================================================================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F(10) обчислено базовою рекурсією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Всього викликів функції: 177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Результат: 55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======================================================================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[Тест 10] Використання генератора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Перші 12 чисел Фібоначчі (через генератор):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[0, 1, 1, 2, 3, 5, 8, 13, 21, 34, 55, 89]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██████████████████████████████████████████████████████████████████████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█  ІНТЕРАКТИВНИЙ РЕЖИМ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██████████████████████████████████████████████████████████████████████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1. Показати послідовність Фібоначчі до n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2. Обчислити F(n) з детальною рекурсією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3. Порівняти методи обчислення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4. Вихід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Виберіть опцію (1-4): До побачення!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======================================================================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ІНФОРМАЦІЯ ПРО ПОСЛІДОВНІСТЬ ФІБОНАЧЧІ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======================================================================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Послідовність Фібоначчі - це послідовність чисел, в якій кожне число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дорівнює сумі двох попередніх чисел.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Визначення: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F(0) = 0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F(1) = 1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F(n) = F(n-1) + F(n-2) для n &gt; 1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Послідовність: 0, 1, 1, 2, 3, 5, 8, 13, 21, 34, 55, 89, ...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Рекурсивна реалізація: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- Простий в розумінні код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- Часова складність: O(2^n) - експоненціальна!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- Просторова складність: O(n) - стек викликів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- НЕВЖИННА для n &gt; 35 (занадто повільна)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Мемоізована реалізація: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- Зберігає результати у словник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- Часова складність: O(n) - лінійна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- Просторова складність: O(n) - кеш + стек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- РЕКОМЕНДУЄТЬСЯ для рекурсивного підходу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Ітеративна реалізація: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- Використовує цикл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- Часова складність: O(n) - лінійна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- Просторова складність: O(1) - константна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- НАЙЕФЕКТИВНІША за мінімум пам'яті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Практичне застосування: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- Природа: спіралі, листя, кістки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- Математика: Золотий переріз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- Комп'ютерна графіка: алгоритми поділу простору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- Аналіз алгоритмів: складність операцій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======================================================================</w:t>
      </w:r>
    </w:p>
    <w:p/>
    <w:p>
      <w:pPr>
        <w:pStyle w:val="Heading2"/>
      </w:pPr>
      <w:r>
        <w:t>1.4 Висновки:</w:t>
      </w:r>
    </w:p>
    <w:p>
      <w:pPr>
        <w:ind w:left="720"/>
      </w:pPr>
      <w:r>
        <w:t>Закріплено навички читання та аналізу текстових файлів.</w:t>
      </w:r>
    </w:p>
    <w:p>
      <w:r>
        <w:br w:type="page"/>
      </w:r>
    </w:p>
    <w:p>
      <w:pPr>
        <w:pStyle w:val="Heading1"/>
      </w:pPr>
      <w:r>
        <w:t>8. Завдання 3 (Рівень 2): Запис результатів у файл</w:t>
      </w:r>
    </w:p>
    <w:p>
      <w:pPr>
        <w:pStyle w:val="Heading2"/>
      </w:pPr>
      <w:r>
        <w:t>1.1 Короткий огляд</w:t>
      </w:r>
    </w:p>
    <w:p>
      <w:pPr>
        <w:ind w:left="720"/>
      </w:pPr>
      <w:r>
        <w:t>Запис результатів обробки даних у текстовий файл з форматуванням.</w:t>
        <w:br/>
        <w:t>Тема: Файли, форматування</w:t>
      </w:r>
    </w:p>
    <w:p/>
    <w:p>
      <w:pPr>
        <w:pStyle w:val="Heading2"/>
      </w:pPr>
      <w:r>
        <w:t>1.2 Вихідний код: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>"""Recursive and iterative methods to check if a number is natural.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>Provides: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>- is_natural_recursive(n): Recursively checks if n is a natural number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>- is_natural_iterative(n): Iterative check for comparison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>- Detailed type validation and error handling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>- CLI for interactive use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>"""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>from typing import Union, Tuple, List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>def is_natural_recursive(n: Union[int, float], depth: int = 0) -&gt; bool: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"""Check if n is a natural number using recursion.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Natural numbers are defined as positive integers: 1, 2, 3, 4, ...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(In some definitions, 0 is also included; we use the standard definition)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Recursive Logic: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Base cases: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- If n == 1, return True (1 is natural)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- If n &lt;= 0, return False (not positive)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- If n is not an integer, return False (must be whole number)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Recursive case: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- If n &gt; 1 and is integer, check if (n-1) is natural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- This reduces the problem: n is natural iff (n-1) is natural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Args: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n: Number to check (int or float)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depth: Internal recursion depth tracking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Returns: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bool: True if n is a natural number, False otherwise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Examples: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&gt;&gt;&gt; is_natural_recursive(5)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True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&gt;&gt;&gt; is_natural_recursive(0)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False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&gt;&gt;&gt; is_natural_recursive(5.5)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False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&gt;&gt;&gt; is_natural_recursive(-3)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False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"""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# Check if n is an integer (not float unless it's a whole number)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if isinstance(n, bool):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return False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if isinstance(n, float):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# Check if float is a whole number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if not n.is_integer():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return False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n = int(n)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elif not isinstance(n, int):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return False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# Base case 1: n == 1 is natural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if n == 1: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return True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# Base case 2: n &lt;= 0 is not natural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if n &lt;= 0: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return False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# Recursive case: n is natural if (n-1) is natural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return is_natural_recursive(n - 1, depth + 1)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>def is_natural_iterative(n: Union[int, float]) -&gt; bool: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"""Check if n is a natural number using iteration.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More efficient than recursion, no risk of stack overflow.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Args: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n: Number to check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Returns: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bool: True if n is a natural number, False otherwise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"""</w:t>
      </w:r>
    </w:p>
    <w:p>
      <w:r>
        <w:t>... (залишилось 312 рядків)</w:t>
      </w:r>
    </w:p>
    <w:p/>
    <w:p>
      <w:pPr>
        <w:pStyle w:val="Heading2"/>
      </w:pPr>
      <w:r>
        <w:t>1.3 Результат виконання: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██████████████████████████████████████████████████████████████████████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█  РЕКУРСИВНА ПЕРЕВІРКА НАТУРАЛЬНИХ ЧИСЕЛ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██████████████████████████████████████████████████████████████████████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[Тест 1] Натуральне число (5)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======================================================================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F(5): Чи є 5 натуральним числом?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======================================================================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is_natural_iterative(5) = True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is_natural_recursive(5) = True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Дерево рекурсії для is_natural_recursive(5):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--------------------------------------------------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is_natural_recursive(5)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↓ потребує: is_natural_recursive(4)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  is_natural_recursive(4)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    ↓ потребує: is_natural_recursive(3)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      is_natural_recursive(3)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        ↓ потребує: is_natural_recursive(2)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          is_natural_recursive(2)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            ↓ потребує: is_natural_recursive(1)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              is_natural_recursive(1)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                → True (базовий випадок)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--------------------------------------------------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Пояснення: 5 є натуральним числом (додатне ціле число)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======================================================================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[Тест 2] Натуральне число (3)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======================================================================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F(3): Чи є 3 натуральним числом?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======================================================================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is_natural_iterative(3) = True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is_natural_recursive(3) = True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Дерево рекурсії для is_natural_recursive(3):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--------------------------------------------------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is_natural_recursive(3)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↓ потребує: is_natural_recursive(2)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  is_natural_recursive(2)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    ↓ потребує: is_natural_recursive(1)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      is_natural_recursive(1)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        → True (базовий випадок)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--------------------------------------------------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Пояснення: 3 є натуральним числом (додатне ціле число)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======================================================================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[Тест 3] Один (базовий випадок)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======================================================================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F(1): Чи є 1 натуральним числом?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======================================================================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is_natural_iterative(1) = True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is_natural_recursive(1) = True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Дерево рекурсії для is_natural_recursive(1):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--------------------------------------------------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is_natural_recursive(1)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→ True (базовий випадок)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--------------------------------------------------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Пояснення: 1 є натуральним числом (додатне ціле число)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======================================================================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[Тест 4] Нуль (не натуральне)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======================================================================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F(0): Чи є 0 натуральним числом?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======================================================================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is_natural_iterative(0) = False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Пояснення: 0 не вважається натуральним числом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======================================================================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[Тест 5] Від'ємне число (-5)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======================================================================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F(-5): Чи є -5 натуральним числом?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======================================================================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is_natural_iterative(-5) = False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Пояснення: -5 є від'ємним числом, натуральні числа тільки додатні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======================================================================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[Тест 6] Дробове число (цілого значення) 7.0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======================================================================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F(7.0): Чи є 7.0 натуральним числом?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======================================================================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is_natural_iterative(7.0) = True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is_natural_recursive(7.0) = True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Пояснення: 7 є натуральним числом (додатне ціле число)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======================================================================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[Тест 7] Дробове число (нецілого значення) 5.5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======================================================================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F(5.5): Чи є 5.5 натуральним числом?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======================================================================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is_natural_iterative(5.5) = False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Пояснення: 5.5 не є цілим числом (дробова частина: 0.5)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======================================================================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[Тест 8] Від'ємне дробове число (-3.2)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======================================================================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F(-3.2): Чи є -3.2 натуральним числом?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======================================================================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is_natural_iterative(-3.2) = False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Пояснення: -3.2 не є цілим числом (дробова частина: 0.7999999999999998)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======================================================================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[Тест 9] Булеве значення (True)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======================================================================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F(True): Чи є True натуральним числом?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======================================================================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is_natural_iterative(True) = False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is_natural_recursive(True) = False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Пояснення: 'True' є булевим значенням (bool), а не числом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======================================================================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[Тест 10] Рядок (невірний тип)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is_natural_iterative('п'ять') → False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Пояснення: 'п'ять' має невірний тип str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[Тест 11] Велике натуральне число (100)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is_natural_iterative(100) = True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[Тест 12] Порівняння рекурсивного та ітеративного методів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======================================================================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Число      │ Рекурсія        │ Ітерація        │ Рівні?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-----------------------------------------------------------------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0          │ False           │ False           │ ✓    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1          │ True            │ True            │ ✓    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5          │ True            │ True            │ ✓    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10         │ True            │ True            │ ✓    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15         │ True            │ True            │ ✓    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20         │ True            │ True            │ ✓    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-3         │ False           │ False           │ ✓    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3.5        │ False           │ False           │ ✓    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7.0        │ True            │ True            │ ✓    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======================================================================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[Тест 13] Тестування типів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======================================================================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int                  (42        ): True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float (ціле)         (42.0      ): True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float (дробове)      (42.5      ): False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bool                 (True      ): False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str                  ('42'      ): False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tuple                ((4,)      ): False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list                 ([4]       ): False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======================================================================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██████████████████████████████████████████████████████████████████████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█  ІНТЕРАКТИВНИЙ РЕЖИМ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██████████████████████████████████████████████████████████████████████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1. Перевірити число (з поясненням)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2. Показати дерево рекурсії (для малих чисел)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3. Вихід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Виберіть опцію (1-3): До побачення!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======================================================================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ІНФОРМАЦІЯ ПРО НАТУРАЛЬНІ ЧИСЛА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======================================================================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Натуральні числа - це множина додатних цілих чисел.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Визначення: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ℕ = {1, 2, 3, 4, 5, 6, ...}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Дуже важливо: У багатьох定義 до натуральних чисел входить 0: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ℕ₀ = {0, 1, 2, 3, 4, 5, ...}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У цій програмі використовується стандартне визначення без нуля.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Властивості натуральних чисел: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• Всі натуральні числа - це цілі числа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• Всі натуральні числа - додатні (&gt; 0)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• Натуральні числа можна складати: a + b ∈ ℕ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• Натуральні числа можна множити: a × b ∈ ℕ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Рекурсивна перевірка: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- Базовий випадок: 1 є натуральним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- Рекурсивний випадок: n є натуральним, якщо (n-1) є натуральним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- Часова складність: O(n)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- Просторова складність: O(n) - стек викликів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- УВАГА: Небезпечна для великих чисел (переповнення стека)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Ітеративна перевірка: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- Просто перевіримо: n &gt; 0 та n є цілим числом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- Часова складність: O(1)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- Просторова складність: O(1)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- РЕКОМЕНДУЄТЬСЯ в практиці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Що НЕ є натуральним числом: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• 0 (за стандартним визначенням)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• Від'ємні числа (-1, -5, -100, ...)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• Дробові числа (1.5, 3.14, 0.001, ...)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• Комплексні числа (1+2i, ...)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• Нецислові типи (рядки, списки, об'єкти, ...)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======================================================================</w:t>
      </w:r>
    </w:p>
    <w:p/>
    <w:p>
      <w:pPr>
        <w:pStyle w:val="Heading2"/>
      </w:pPr>
      <w:r>
        <w:t>1.4 Висновки:</w:t>
      </w:r>
    </w:p>
    <w:p>
      <w:pPr>
        <w:ind w:left="720"/>
      </w:pPr>
      <w:r>
        <w:t>Вивчено запис результатів у файли з форматуванням.</w:t>
      </w:r>
    </w:p>
    <w:p>
      <w:r>
        <w:br w:type="page"/>
      </w:r>
    </w:p>
    <w:p>
      <w:pPr>
        <w:pStyle w:val="Heading1"/>
      </w:pPr>
      <w:r>
        <w:t>9. Завдання 4 (Рівень 2): CSV обробка</w:t>
      </w:r>
    </w:p>
    <w:p>
      <w:pPr>
        <w:pStyle w:val="Heading2"/>
      </w:pPr>
      <w:r>
        <w:t>1.1 Короткий огляд</w:t>
      </w:r>
    </w:p>
    <w:p>
      <w:pPr>
        <w:ind w:left="720"/>
      </w:pPr>
      <w:r>
        <w:t>Робота з CSV файлами: читання, обробка та запис структурованих даних.</w:t>
        <w:br/>
        <w:t>Тема: Файли, модуль csv</w:t>
      </w:r>
    </w:p>
    <w:p/>
    <w:p>
      <w:pPr>
        <w:pStyle w:val="Heading2"/>
      </w:pPr>
      <w:r>
        <w:t>1.2 Вихідний код: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>"""Read a sequence ending with 0 and output it in reverse order.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>Provides multiple implementations: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>- Recursive approach (natural for reversing)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>- Iterative approach with list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>- Stack-based approach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>- Interactive mode for user input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>"""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>from typing import List, Callable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>def read_and_reverse_recursive(numbers: List[int] = None, depth: int = 0) -&gt; None: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"""Read numbers recursively until 0 is entered, print in reverse order.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How it works: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1. Read a number from user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2. If it's 0, stop and return (base case)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3. Otherwise, store it and recursively read the rest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4. When returning from recursion, print the stored number (reversed!)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The magic: The recursion naturally reverses the sequence because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we print AFTER the recursive call (post-order traversal).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Args: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numbers: Internal list to store numbers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depth: Current recursion depth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"""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if numbers is None: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numbers = []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print(f"  Введіть число #{len(numbers) + 1} (або 0 для завершення): ", end="")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try: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num = int(input().strip())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except ValueError: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print("  ✗ Помилка: введіть ціле число")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return read_and_reverse_recursive(numbers, depth)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if num == 0: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# Base case: we reached 0, now print in reverse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print("\n  Послідовність у зворотному порядку:")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return  # This causes the recursion to unwind and print happens during unwinding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# Store number and continue recursion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numbers.append(num)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read_and_reverse_recursive(numbers, depth + 1)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>def read_and_reverse_recursive_v2() -&gt; None: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"""Read numbers recursively and print in reverse (alternative version).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This version uses true recursion: reads, then prints, then backtracks.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Much more elegant - the call stack naturally reverses the sequence!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"""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def _read_and_print() -&gt; None: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"""Inner recursive function."""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print(f"  Введіть число (або 0 для завершення): ", end="")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try: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num = int(input().strip())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except ValueError: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print("  ✗ Помилка: введіть ціле число")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return _read_and_print()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if num == 0: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return  # Base case: stop recursion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# Recursive case: read next before printing current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_read_and_print()  # Read the rest first (important!)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# Print AFTER recursion returns (this creates the reverse effect!)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print(f"  {num}")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print("  Введіть послідовність чисел (завершіть 0):")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_read_and_print()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print("  (список завершено)")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</w:p>
    <w:p>
      <w:r>
        <w:t>... (залишилось 326 рядків)</w:t>
      </w:r>
    </w:p>
    <w:p/>
    <w:p>
      <w:pPr>
        <w:pStyle w:val="Heading2"/>
      </w:pPr>
      <w:r>
        <w:t>1.3 Результат виконання: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██████████████████████████████████████████████████████████████████████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█  ЧИТАННЯ ПОСЛІДОВНОСТІ ТА ВИВЕДЕННЯ В ЗВОРОТНОМУ ПОРЯДКУ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██████████████████████████████████████████████████████████████████████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[Тест 1] Проста послідовність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Введена послідовність: 5 3 8 1 0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Послідовність (без 0): [5, 3, 8, 1]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Обернена послідовність: [1, 8, 3, 5]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[Тест 2] Інша послідовність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Введена послідовність: 10 20 30 40 50 0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Послідовність (без 0): [10, 20, 30, 40, 50]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Обернена послідовність: [50, 40, 30, 20, 10]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[Тест 3] Одноелементна послідовність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Введена послідовність: 42 0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Послідовність (без 0): [42]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Обернена послідовність: [42]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[Тест 4] З від'ємними числами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Введена послідовність: -5 3 -1 7 -2 0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Послідовність (без 0): [-5, 3, -1, 7, -2]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Обернена послідовність: [-2, 7, -1, 3, -5]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[Тест 5] З нулем всередині послідовності (нуль як дані)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ВАЖЛИВО: 0 всередині послідовності - це звичайне число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Введена послідовність: 5 0 3 0 1 0 (останній 0 - термінатор)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Послідовність (без терміналу 0): [5, 0, 3, 0, 1]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Обернена послідовність: [1, 0, 3, 0, 5]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[Тест 6] Велика послідовність 1-10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Введена послідовність: 1 2 3 4 5 6 7 8 9 10 0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Послідовність (без 0): [1, 2, 3, 4, 5, 6, 7, 8, 9, 10]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Обернена послідовність: [10, 9, 8, 7, 6, 5, 4, 3, 2, 1]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[Тест 7] Порівняння методів розворотання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======================================================================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Вихідна послідовність (без 0): [1, 2, 3, 4, 5]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using_list():       [5, 4, 3, 2, 1]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using_reversed():   [5, 4, 3, 2, 1]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using_stack():      [5, 4, 3, 2, 1]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using_recursion():  [5, 4, 3, 2, 1]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manual_swap():      [5, 4, 3, 2, 1]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======================================================================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[Тест 8] Парсинг послідовності зі строки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Введена строка: '7 2 9 4 1 0'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Послідовність без терміналу (0 видалено): [7, 2, 9, 4, 1]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Обернена послідовність: [1, 4, 9, 2, 7]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[Тест 9] Порожня послідовність (0 одразу)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Введена послідовність: 0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Послідовність (без 0): []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Обернена послідовність: []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[Тест 10] Однакові елементи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Введена послідовність: 5 5 5 5 5 0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Послідовність (без 0): [5, 5, 5, 5, 5]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Обернена послідовність: [5, 5, 5, 5, 5]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██████████████████████████████████████████████████████████████████████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█  ІНТЕРАКТИВНИЙ РЕЖИМ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██████████████████████████████████████████████████████████████████████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1. Прочитати послідовність та вивести в зворотному порядку (рекурсія)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2. Прочитати послідовність та вивести в зворотному порядку (ітерація)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3. Введення послідовності як один рядок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4. Вихід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Виберіть опцію (1-4): До побачення!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======================================================================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ІНФОРМАЦІЯ ПРО РОЗВОРОТАННЯ ПОСЛІДОВНОСТЕЙ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======================================================================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Розворотання послідовності - це обернення порядку елементів.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Методи розворотання: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1. СПИСОК (List slicing):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 reversed_seq = seq[::-1]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 - Часова складність: O(n)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 - Просторова складність: O(n) - нова копія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 - Найпростіший спосіб в Python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2. ФУНКЦІЯ reversed():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 reversed_seq = list(reversed(seq))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 - Часова складність: O(n)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 - Просторова складність: O(n)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 - Повертає ітератор (економить пам'ять)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3. РЕКУРСІЯ: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 def reverse(seq, i):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     if i &lt; 0: return []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     return [seq[i]] + reverse(seq, i-1)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 - Часова складність: O(n)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 - Просторова складність: O(n) - стек викликів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 - Елегантна, але медліша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4. СТЕК (LIFO):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 stack = []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 for num in seq: stack.append(num)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 while stack: result.append(stack.pop())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 - Часова складність: O(n)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 - Просторова складність: O(n)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 - Демонструє принцип LIFO (Last In, First Out)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5. ОБМІН ЕЛЕМЕНТІВ: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 left, right = 0, len(seq)-1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 while left &lt; right: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     seq[left], seq[right] = seq[right], seq[left]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     left += 1; right -= 1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 - Часова складність: O(n)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 - Просторова складність: O(1) - на місці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 - Найефективніша за пам'яттю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РЕКУРСИВНЕ ЧИТАННЯ ТА ВИВЕДЕННЯ: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Наймагічніший способ - читати послідовність рекурсивно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і виводити її під час розворотання стека: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  def read_and_print():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      num = int(input())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      if num == 0: return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      read_and_print()  # read rest first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        print(num)        # print AFTER recursion returns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Це працює тому, що стек викликів природно зберігає числа,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а під час розворотання стека вони виводяться у зворотному порядку!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ПРАКТИЧНІ ПРИКЛАДИ: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• Скасування операцій (undo в редакторах)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• Розбір виразів (prefix vs postfix notation)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• Обхід графів (DFS uses call stack as implicit stack)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• Палінромна перевірка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• Розворотання рядків та файлів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======================================================================</w:t>
      </w:r>
    </w:p>
    <w:p/>
    <w:p>
      <w:pPr>
        <w:pStyle w:val="Heading2"/>
      </w:pPr>
      <w:r>
        <w:t>1.4 Висновки:</w:t>
      </w:r>
    </w:p>
    <w:p>
      <w:pPr>
        <w:ind w:left="720"/>
      </w:pPr>
      <w:r>
        <w:t>Опановано роботу з CSV форматом для структурованих даних.</w:t>
      </w:r>
    </w:p>
    <w:p>
      <w:r>
        <w:br w:type="page"/>
      </w:r>
    </w:p>
    <w:p>
      <w:pPr>
        <w:pStyle w:val="Heading1"/>
      </w:pPr>
      <w:r>
        <w:t>10. Завдання 5 (Рівень 2): JSON та конфігурація</w:t>
      </w:r>
    </w:p>
    <w:p>
      <w:pPr>
        <w:pStyle w:val="Heading2"/>
      </w:pPr>
      <w:r>
        <w:t>1.1 Короткий огляд</w:t>
      </w:r>
    </w:p>
    <w:p>
      <w:pPr>
        <w:ind w:left="720"/>
      </w:pPr>
      <w:r>
        <w:t>Робота з JSON форматом для збереження та завантаження конфігурацій.</w:t>
        <w:br/>
        <w:t>Тема: Файли, JSON, словники</w:t>
      </w:r>
    </w:p>
    <w:p/>
    <w:p>
      <w:pPr>
        <w:pStyle w:val="Heading2"/>
      </w:pPr>
      <w:r>
        <w:t>1.2 Вихідний код: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>"""Integer exponentiation (supports positive and negative integer exponents).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>Provides: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>- pow_int(base, exp): iterative fast exponentiation (binary exponentiation)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>- pow_int_recursive(base, exp): recursive fast exponentiation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>- Input validation and handling of zero base with negative exponent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>- CLI and tests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>"""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>from typing import Union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>Number = Union[int, float]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>def _validate_input(base: Number, exp: int) -&gt; None: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if isinstance(exp, bool) or not isinstance(exp, int):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raise TypeError("Exponent must be an integer")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if not isinstance(base, (int, float)) or isinstance(base, bool):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raise TypeError("Base must be a number (int or float)")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>def pow_int(base: Number, exp: int) -&gt; Number: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"""Compute base ** exp where exp is integer (positive, zero, or negative).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Uses iterative binary exponentiation. For negative exponent returns float (1/base**|exp|).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Raises: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TypeError: if types are invalid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ZeroDivisionError: if base == 0 and exp &lt; 0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"""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_validate_input(base, exp)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if exp == 0: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return 1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if base == 0: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if exp &lt; 0: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raise ZeroDivisionError("0 cannot be raised to a negative power")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return 0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negative = exp &lt; 0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e = -exp if negative else exp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result = 1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b = float(base) if negative else base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# Binary exponentiation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while e &gt; 0: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if e &amp; 1: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result = result * b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b = b * b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e &gt;&gt;= 1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if negative: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return 1.0 / result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return result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>def pow_int_recursive(base: Number, exp: int) -&gt; Number: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"""Recursive binary exponentiation supporting negative exponents."""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_validate_input(base, exp)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if exp == 0: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return 1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if base == 0: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if exp &lt; 0: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raise ZeroDivisionError("0 cannot be raised to a negative power")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return 0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if exp &lt; 0: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return 1.0 / pow_int_recursive(base, -exp)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# exp &gt; 0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if exp % 2 == 0: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half = pow_int_recursive(base, exp // 2)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return half * half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else: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return base * pow_int_recursive(base, exp - 1)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>if __name__ == "__main__":</w:t>
      </w:r>
    </w:p>
    <w:p>
      <w:r>
        <w:t>... (залишилось 37 рядків)</w:t>
      </w:r>
    </w:p>
    <w:p/>
    <w:p>
      <w:pPr>
        <w:pStyle w:val="Heading2"/>
      </w:pPr>
      <w:r>
        <w:t>1.3 Результат виконання: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Quick tests for pow_int and pow_int_recursive: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2^10 -&gt; iterative: 1024, recursive: 1024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2^-3 -&gt; iterative: 0.125, recursive: 0.125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5^0 -&gt; iterative: 1, recursive: 1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0^5 -&gt; iterative: 0, recursive: 0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3^1 -&gt; iterative: 3, recursive: 3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2.5^3 -&gt; iterative: 15.625, recursive: 15.625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2^-1 -&gt; iterative: 0.5, recursive: 0.5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Interactive mode: compute base^exp where exp is integer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Enter base (e.g. 2 or 2.5): Enter integer exponent (e.g. -3, 0, 4): Iterative: 2^-3 = 0.125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Recursive: 2^-3 = 0.125</w:t>
      </w:r>
    </w:p>
    <w:p/>
    <w:p>
      <w:pPr>
        <w:pStyle w:val="Heading2"/>
      </w:pPr>
      <w:r>
        <w:t>1.4 Висновки:</w:t>
      </w:r>
    </w:p>
    <w:p>
      <w:pPr>
        <w:ind w:left="720"/>
      </w:pPr>
      <w:r>
        <w:t>Закріплено використання JSON для конфігурацій та збереження даних.</w:t>
      </w:r>
    </w:p>
    <w:p>
      <w:r>
        <w:br w:type="page"/>
      </w:r>
    </w:p>
    <w:p>
      <w:pPr>
        <w:pStyle w:val="Heading1"/>
      </w:pPr>
      <w:r>
        <w:t>11. Завдання 1 (Рівень 3): Рекурсивні функції</w:t>
      </w:r>
    </w:p>
    <w:p>
      <w:pPr>
        <w:pStyle w:val="Heading2"/>
      </w:pPr>
      <w:r>
        <w:t>1.1 Короткий огляд</w:t>
      </w:r>
    </w:p>
    <w:p>
      <w:pPr>
        <w:ind w:left="720"/>
      </w:pPr>
      <w:r>
        <w:t>Розробка рекурсивних функцій та розуміння принципу рекурсії.</w:t>
        <w:br/>
        <w:t>Тема: Рекурсія, стек вызовів</w:t>
      </w:r>
    </w:p>
    <w:p/>
    <w:p>
      <w:pPr>
        <w:pStyle w:val="Heading2"/>
      </w:pPr>
      <w:r>
        <w:t>1.2 Вихідний код: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>"""Count lines, words and characters in a text file.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>Usage: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- Import `count_file_stats` and call with a path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- Run as script and enter a filename (or pass as first arg)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>Definition: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- lines: number of newline-terminated lines in file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- words: tokens separated by any whitespace (split())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- chars: number of characters (includes newlines)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>"""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>from typing import Dict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>import sys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>import os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>def count_file_stats(path: str, encoding: str = "utf-8") -&gt; Dict[str, int]: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"""Return dictionary with counts: {'lines': int, 'words': int, 'chars': int}.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Raises FileNotFoundError or UnicodeDecodeError if file unreadable.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"""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if not isinstance(path, str):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raise TypeError("path must be a string")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if not os.path.exists(path):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raise FileNotFoundError(f"File not found: {path}")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lines = 0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words = 0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chars = 0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with open(path, "r", encoding=encoding) as f: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for line in f: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lines += 1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chars += len(line)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# split on any whitespace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words += len(line.split())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return {"lines": lines, "words": words, "chars": chars}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>def _print_stats(path: str, stats: Dict[str, int]) -&gt; None: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print(f"File: {path}")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print(f"Lines: {stats['lines']}")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print(f"Words: {stats['words']}")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print(f"Characters: {stats['chars']}")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>if __name__ == "__main__":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# Accept path as first CLI arg or ask user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path = None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if len(sys.argv) &gt; 1: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path = sys.argv[1]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else: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path = input("Enter path to text file: ").strip()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# Sanitize common issues: extra quotes or surrounding whitespace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if path is not None: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path = path.strip().strip('"').strip("'")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if not path: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print("No path provided.")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else: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try: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stats = count_file_stats(path)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_print_stats(path, stats)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except FileNotFoundError as e: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print(f"Error: {e}")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# Diagnostic information to help locate the file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import os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print("Diagnostics:")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print("  repr(path):", repr(path))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print("  os.path.exists(path):", os.path.exists(path))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parent = os.path.dirname(path)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print("  Parent dir:", parent)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try: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    listing = os.listdir(parent)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    print("  Parent directory listing (first 50 entries):")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    for entry in listing[:50]: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        print("   ", entry)</w:t>
      </w:r>
    </w:p>
    <w:p>
      <w:r>
        <w:t>... (залишилось 7 рядків)</w:t>
      </w:r>
    </w:p>
    <w:p/>
    <w:p>
      <w:pPr>
        <w:pStyle w:val="Heading2"/>
      </w:pPr>
      <w:r>
        <w:t>1.3 Результат виконання: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File: G:\My Drive\Aspirantura\ХАІ Економіка асп\01. Сучасні економічні теорії\Машинне навчання, обробка великих масивів даних\Laba3\riven3_test_count.txt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Lines: 6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Words: 5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Characters: 33</w:t>
      </w:r>
    </w:p>
    <w:p/>
    <w:p>
      <w:pPr>
        <w:pStyle w:val="Heading2"/>
      </w:pPr>
      <w:r>
        <w:t>1.4 Висновки:</w:t>
      </w:r>
    </w:p>
    <w:p>
      <w:pPr>
        <w:ind w:left="720"/>
      </w:pPr>
      <w:r>
        <w:t>Глибоко вивчено принципи рекурсії та їх практичне застосування.</w:t>
      </w:r>
    </w:p>
    <w:p>
      <w:r>
        <w:br w:type="page"/>
      </w:r>
    </w:p>
    <w:p>
      <w:pPr>
        <w:pStyle w:val="Heading1"/>
      </w:pPr>
      <w:r>
        <w:t>12. Завдання 2 (Рівень 3): Складні структури даних</w:t>
      </w:r>
    </w:p>
    <w:p>
      <w:pPr>
        <w:pStyle w:val="Heading2"/>
      </w:pPr>
      <w:r>
        <w:t>1.1 Короткий огляд</w:t>
      </w:r>
    </w:p>
    <w:p>
      <w:pPr>
        <w:ind w:left="720"/>
      </w:pPr>
      <w:r>
        <w:t>Робота з вложеними словниками та списками для представлення складних структур.</w:t>
        <w:br/>
        <w:t>Тема: Структури даних, модулі</w:t>
      </w:r>
    </w:p>
    <w:p/>
    <w:p>
      <w:pPr>
        <w:pStyle w:val="Heading2"/>
      </w:pPr>
      <w:r>
        <w:t>1.2 Вихідний код: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>"""Parse weekly schedule file and count distinct subjects and types.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>Expected line formats (examples):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Понеділок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Математика (лекція)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Фізика (лабораторна), Хімія (практична)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Monday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>This script counts: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- number of distinct subjects (by name)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- number of lectures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- number of practicals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- number of labs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- number of subjects with unknown type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>It tolerates multiple subjects per line separated by commas or semicolons,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>and recognizes Ukrainian and English keywords for types.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>"""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>from typing import Dict, Set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>import re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>import sys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>import os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>TYPE_MAP = {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'лекц': 'lecture', 'лекція': 'lecture', 'лекція.': 'lecture', 'лек': 'lecture', 'lecture': 'lecture', 'lek': 'lecture',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'прак': 'practical', 'практич': 'practical', 'практична': 'practical', 'practical': 'practical', 'prak': 'practical',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'лаб': 'lab', 'лаборатор': 'lab', 'лабораторна': 'lab', 'lab': 'lab', 'laboratory': 'lab'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>}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>DAY_WORDS = [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# Ukrainian days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'понеділок', 'вівторок', 'середа', 'четвер', 'п\u2019ятниця', "п'ятниця", 'субота', 'неділя',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# English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'monday', 'tuesday', 'wednesday', 'thursday', 'friday', 'saturday', 'sunday'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>]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>def _normalize(text: str) -&gt; str: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return re.sub(r"\s+", " ", text.strip().lower())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>def _detect_type(type_str: str) -&gt; str: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"""Return standardized type key: 'lecture'|'practical'|'lab'|None"""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if not type_str: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return None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ts = _normalize(type_str)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for key, val in TYPE_MAP.items():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if key in ts: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return val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return None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>def parse_schedule(path: str, encoding: str = 'utf-8') -&gt; Dict[str, object]: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"""Parse schedule file and return counts.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Returns dict with keys: subjects (set of names), lecture, practical, lab, unknown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"""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if not os.path.exists(path):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raise FileNotFoundError(path)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subjects: Set[str] = set()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counts = {'lecture': 0, 'practical': 0, 'lab': 0, 'unknown': 0}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with open(path, 'r', encoding=encoding) as f: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for raw_line in f: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line = raw_line.strip()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if not line: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    continue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ln = _normalize(line)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# skip pure day lines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if any(day in ln.split() for day in DAY_WORDS):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    # But ensure it's not a subject line that also contains day word inside subject name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    # Heuristic: if line has '(' assume subjects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    if '(' not in line: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        continue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# Split by commas or semicolons for multiple entries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parts = re.split(r'[;,]', line)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for part in parts:</w:t>
      </w:r>
    </w:p>
    <w:p>
      <w:r>
        <w:t>... (залишилось 61 рядків)</w:t>
      </w:r>
    </w:p>
    <w:p/>
    <w:p>
      <w:pPr>
        <w:pStyle w:val="Heading2"/>
      </w:pPr>
      <w:r>
        <w:t>1.3 Результат виконання: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File: G:\My Drive\Aspirantura\ХАІ Економіка асп\01. Сучасні економічні теорії\Машинне навчання, обробка великих масивів даних\Laba3\riven3_schedule_test.txt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Distinct subjects: 12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Lectures: 5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Practicals: 5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Labs: 2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Unknown-type entries: 2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Subjects: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- englishclass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- алгоритми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- біологія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- географія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- математика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- мистецтво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- програмування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- спорт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- фізика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- філософія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- хімія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- історія</w:t>
      </w:r>
    </w:p>
    <w:p/>
    <w:p>
      <w:pPr>
        <w:pStyle w:val="Heading2"/>
      </w:pPr>
      <w:r>
        <w:t>1.4 Висновки:</w:t>
      </w:r>
    </w:p>
    <w:p>
      <w:pPr>
        <w:ind w:left="720"/>
      </w:pPr>
      <w:r>
        <w:t>Опановано роботу з вложеними структурами даних.</w:t>
      </w:r>
    </w:p>
    <w:p>
      <w:r>
        <w:br w:type="page"/>
      </w:r>
    </w:p>
    <w:p>
      <w:pPr>
        <w:pStyle w:val="Heading1"/>
      </w:pPr>
      <w:r>
        <w:t>13. Завдання 3 (Рівень 3): Обробка помилок</w:t>
      </w:r>
    </w:p>
    <w:p>
      <w:pPr>
        <w:pStyle w:val="Heading2"/>
      </w:pPr>
      <w:r>
        <w:t>1.1 Короткий огляд</w:t>
      </w:r>
    </w:p>
    <w:p>
      <w:pPr>
        <w:ind w:left="720"/>
      </w:pPr>
      <w:r>
        <w:t>Розробка надійних функцій з обробкою винятків та валідацією даних.</w:t>
        <w:br/>
        <w:t>Тема: Винятки, обробка помилок</w:t>
      </w:r>
    </w:p>
    <w:p/>
    <w:p>
      <w:pPr>
        <w:pStyle w:val="Heading2"/>
      </w:pPr>
      <w:r>
        <w:t>1.2 Вихідний код: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>"""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>Task: Create a text file with 9 lines where line n contains n letters 'a'.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>Example output: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>a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>aa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>aaa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>aaaa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>...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>aaaaaaaaa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>"""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>def create_letter_file(filename: str, rows: int = 9, char: str = 'a') -&gt; None: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"""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Create a text file where each line n contains n repetitions of char.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Args: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filename: Path to output file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rows: Number of lines (default 9)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char: Character to repeat (default 'a')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"""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try: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with open(filename, 'w', encoding='utf-8') as f: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for i in range(1, rows + 1):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    f.write(char * i + '\n')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print(f"[OK] File '{filename}' created successfully with {rows} lines")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except IOError as e: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print(f"[ERROR] Error creating file: {e}")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>def print_preview(rows: int = 9, char: str = 'a') -&gt; None: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"""Print preview of what will be written."""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print(f"\nPreview ({rows} lines):")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print("-" * 20)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for i in range(1, rows + 1):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print(char * i)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print("-" * 20)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>if __name__ == "__main__":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import sys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# Get filename from argument or use default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if len(sys.argv) &gt; 1: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filename = sys.argv[1]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else: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filename = "output.txt"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# Show preview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print_preview()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# Create file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create_letter_file(filename)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# Show file content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print(f"\nFile contents:")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try: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with open(filename, 'r', encoding='utf-8') as f: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content = f.read()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print(content)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except IOError as e: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print(f"Error reading file: {e}")</w:t>
      </w:r>
    </w:p>
    <w:p>
      <w:pPr>
        <w:spacing w:line="240" w:lineRule="auto"/>
        <w:ind w:left="720"/>
      </w:pPr>
    </w:p>
    <w:p/>
    <w:p>
      <w:pPr>
        <w:pStyle w:val="Heading2"/>
      </w:pPr>
      <w:r>
        <w:t>1.3 Результат виконання: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Preview (9 lines):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--------------------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a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aa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aaa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aaaa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aaaaa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aaaaaa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aaaaaaa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aaaaaaaa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aaaaaaaaa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--------------------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[OK] File 'output.txt' created successfully with 9 lines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File contents: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a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aa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aaa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aaaa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aaaaa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aaaaaa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aaaaaaa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aaaaaaaa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aaaaaaaaa</w:t>
      </w:r>
    </w:p>
    <w:p/>
    <w:p>
      <w:pPr>
        <w:pStyle w:val="Heading2"/>
      </w:pPr>
      <w:r>
        <w:t>1.4 Висновки:</w:t>
      </w:r>
    </w:p>
    <w:p>
      <w:pPr>
        <w:ind w:left="720"/>
      </w:pPr>
      <w:r>
        <w:t>Закріплено надійну розробку з обробкою винятків.</w:t>
      </w:r>
    </w:p>
    <w:p>
      <w:r>
        <w:br w:type="page"/>
      </w:r>
    </w:p>
    <w:p>
      <w:pPr>
        <w:pStyle w:val="Heading1"/>
      </w:pPr>
      <w:r>
        <w:t>14. Завдання 4 (Рівень 3): Великі файли</w:t>
      </w:r>
    </w:p>
    <w:p>
      <w:pPr>
        <w:pStyle w:val="Heading2"/>
      </w:pPr>
      <w:r>
        <w:t>1.1 Короткий огляд</w:t>
      </w:r>
    </w:p>
    <w:p>
      <w:pPr>
        <w:ind w:left="720"/>
      </w:pPr>
      <w:r>
        <w:t>Ефективна робота з великими файлами з використанням буферизації та потоків.</w:t>
        <w:br/>
        <w:t>Тема: Файли, оптимізація</w:t>
      </w:r>
    </w:p>
    <w:p/>
    <w:p>
      <w:pPr>
        <w:pStyle w:val="Heading2"/>
      </w:pPr>
      <w:r>
        <w:t>1.2 Вихідний код: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>"""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>Count lines in a text file that end with a given character.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>Functions: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- count_lines_ending_with(path, char, encoding='utf-8', ignore_trailing_whitespace=True)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>CLI: python riven3zada4a4.py filename char [--no-strip]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>"""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>from typing import Tuple, List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>import sys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>import os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>def count_lines_ending_with(path: str, char: str, encoding: str = 'utf-8', ignore_trailing_whitespace: bool = True) -&gt; Tuple[int, List[str]]: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ab/>
        <w:t>"""Return the number of lines in `path` whose last non-newline character equals `char`.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ab/>
        <w:t>Args: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ab/>
        <w:tab/>
        <w:t>path: Path to the text file.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ab/>
        <w:tab/>
        <w:t>char: Character to check for at end of each line (string of length &gt;=1).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ab/>
        <w:tab/>
        <w:t>encoding: File encoding to use when opening the file.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ab/>
        <w:tab/>
        <w:t>ignore_trailing_whitespace: If True, trailing spaces and tabs are ignored when checking the last character.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ab/>
        <w:t>Returns: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ab/>
        <w:tab/>
        <w:t>Tuple of (count, list of matching lines).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ab/>
        <w:t>"""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ab/>
        <w:t>if not os.path.exists(path):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ab/>
        <w:tab/>
        <w:t>raise FileNotFoundError(f"File not found: {path}")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ab/>
        <w:t>if char is None or len(char) == 0: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ab/>
        <w:tab/>
        <w:t>raise ValueError("`char` must be a non-empty string")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ab/>
        <w:t>matching_lines = []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ab/>
        <w:t>with open(path, 'r', encoding=encoding, errors='replace') as f: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ab/>
        <w:tab/>
        <w:t>for raw in f: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ab/>
        <w:tab/>
        <w:tab/>
        <w:t># remove newline characters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ab/>
        <w:tab/>
        <w:tab/>
        <w:t>s = raw.rstrip('\r\n')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ab/>
        <w:tab/>
        <w:tab/>
        <w:t>if ignore_trailing_whitespace: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ab/>
        <w:tab/>
        <w:tab/>
        <w:tab/>
        <w:t>s = s.rstrip()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ab/>
        <w:tab/>
        <w:tab/>
        <w:t>if s and s.endswith(char):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ab/>
        <w:tab/>
        <w:tab/>
        <w:tab/>
        <w:t>matching_lines.append(s)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ab/>
        <w:t>return len(matching_lines), matching_lines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>def _usage_and_exit():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ab/>
        <w:t>print("Usage: python riven3zada4a4.py &lt;filename&gt; &lt;char&gt; [--no-strip]")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ab/>
        <w:t>sys.exit(1)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>if __name__ == "__main__":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import os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def _clean_path(p: str) -&gt; str: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return p.strip().strip('"').strip("'")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path = _clean_path(input("Введіть шлях до тестового файлу: ").strip())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if not path: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print("Шлях не вказано. Вихід.")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raise SystemExit(1)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if not os.path.exists(path):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print(f"Файл не знайдено: {repr(path)}")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parent = os.path.dirname(path) or "."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try: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print("Вміст батьківської директорії (перші 50):", os.listdir(parent)[:50])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except Exception: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print("Не вдалося прочитати батьківську директорію.")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raise SystemExit(1)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char = input("Введіть символ, яким повинні закінчуватись рядки (введіть пробіл для пробілу): 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if len(char) == 0: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print("Символ не вказано. Використано пробіл.")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char = " "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count, lines = count_lines_ending_with(path, char)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print(f"\nКількість рядків, що закінчуються на '{char}': {count}")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if count &gt; 0: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print(f"\nРядки, що закінчуються на '{char}':")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print("-" * 50)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for i, line in enumerate(lines, 1):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print(f"{i}. {line}")</w:t>
      </w:r>
    </w:p>
    <w:p>
      <w:r>
        <w:t>... (залишилось 3 рядків)</w:t>
      </w:r>
    </w:p>
    <w:p/>
    <w:p>
      <w:pPr>
        <w:pStyle w:val="Heading2"/>
      </w:pPr>
      <w:r>
        <w:t>1.3 Результат виконання: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Введіть шлях до тестового файлу: Введіть символ, яким повинні закінчуватись рядки (введіть пробіл для пробілу): 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Кількість рядків, що закінчуються на '!': 4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Рядки, що закінчуються на '!':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--------------------------------------------------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1. Hello world!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2. Another line!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3. End with exclamation!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4. Final!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--------------------------------------------------</w:t>
      </w:r>
    </w:p>
    <w:p/>
    <w:p>
      <w:pPr>
        <w:pStyle w:val="Heading2"/>
      </w:pPr>
      <w:r>
        <w:t>1.4 Висновки:</w:t>
      </w:r>
    </w:p>
    <w:p>
      <w:pPr>
        <w:ind w:left="720"/>
      </w:pPr>
      <w:r>
        <w:t>Вивчено оптимізацію при роботі з великими файлами.</w:t>
      </w:r>
    </w:p>
    <w:p>
      <w:r>
        <w:br w:type="page"/>
      </w:r>
    </w:p>
    <w:p>
      <w:pPr>
        <w:pStyle w:val="Heading1"/>
      </w:pPr>
      <w:r>
        <w:t>15. Завдання 5 (Рівень 3): Інтеграція всіх концепцій</w:t>
      </w:r>
    </w:p>
    <w:p>
      <w:pPr>
        <w:pStyle w:val="Heading2"/>
      </w:pPr>
      <w:r>
        <w:t>1.1 Короткий огляд</w:t>
      </w:r>
    </w:p>
    <w:p>
      <w:pPr>
        <w:ind w:left="720"/>
      </w:pPr>
      <w:r>
        <w:t>Комплексний проект, що поєднує функції, модулі, файли та обробку помилок.</w:t>
        <w:br/>
        <w:t>Тема: Проектування, архітектура</w:t>
      </w:r>
    </w:p>
    <w:p/>
    <w:p>
      <w:pPr>
        <w:pStyle w:val="Heading2"/>
      </w:pPr>
      <w:r>
        <w:t>1.2 Вихідний код: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>"""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>Find lines in a text file that end with a specified character and invert them.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>Functions: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- find_and_invert_lines(path, char, encoding='utf-8', ignore_trailing_whitespace=True)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>CLI: Interactive mode - prompts for file path and target character.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>"""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>from typing import List, Tuple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>import sys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>import os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>def find_and_invert_lines(path: str, char: str, encoding: str = 'utf-8', ignore_trailing_whitespace: bool = True) -&gt; List[Tuple[str, str]]: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"""Find lines ending with `char` and return both original and inverted versions.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Args: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path: Path to the text file.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char: Character to check for at end of each line.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encoding: File encoding to use when opening the file.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ignore_trailing_whitespace: If True, trailing spaces and tabs are ignored when checking the last character.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Returns: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List of tuples (original_line, inverted_line).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"""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if not os.path.exists(path):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raise FileNotFoundError(f"File not found: {path}")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if char is None or len(char) == 0: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raise ValueError("`char` must be a non-empty string")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results = []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with open(path, 'r', encoding=encoding, errors='replace') as f: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for raw in f: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# Remove newline characters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s = raw.rstrip('\r\n')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check_str = s.rstrip() if ignore_trailing_whitespace else s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if check_str and check_str.endswith(char):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    inverted = s[::-1]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    results.append((s, inverted))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return results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>def _clean_path(p: str) -&gt; str: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"""Clean file path from quotes and extra whitespace."""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return p.strip().strip('"').strip("'")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>if __name__ == "__main__":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print("=" * 60)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print("Програма для інвертування рядків з файлу")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print("=" * 60)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# Get file path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path = _clean_path(input("\nВведіть шлях до текстового файлу: "))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if not path: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print("Шлях не вказано. Вихід.")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sys.exit(1)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if not os.path.exists(path):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print(f"Файл не знайдено: {repr(path)}")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parent = os.path.dirname(path) or "."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try: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print("Вміст батьківської директорії (перші 10 файлів):")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files = os.listdir(parent)[:10]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for f in files: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    print(f"  - {f}")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except Exception: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    print("Не вдалося прочитати батьківську директорію.")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sys.exit(1)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# Get target character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char = input("Введіть символ, яким повинні закінчуватись рядки: 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if len(char) == 0: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print("Символ не вказано. Використано пробіл.")</w:t>
      </w: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    char = " "</w:t>
      </w:r>
    </w:p>
    <w:p>
      <w:pPr>
        <w:spacing w:line="240" w:lineRule="auto"/>
        <w:ind w:left="720"/>
      </w:pPr>
    </w:p>
    <w:p>
      <w:pPr>
        <w:spacing w:line="240" w:lineRule="auto"/>
        <w:ind w:left="720"/>
      </w:pPr>
      <w:r>
        <w:rPr>
          <w:rFonts w:ascii="Consolas" w:hAnsi="Consolas"/>
          <w:color w:val="000000"/>
          <w:sz w:val="16"/>
        </w:rPr>
        <w:t xml:space="preserve">    # Process file</w:t>
      </w:r>
    </w:p>
    <w:p>
      <w:r>
        <w:t>... (залишилось 20 рядків)</w:t>
      </w:r>
    </w:p>
    <w:p/>
    <w:p>
      <w:pPr>
        <w:pStyle w:val="Heading2"/>
      </w:pPr>
      <w:r>
        <w:t>1.3 Результат виконання: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============================================================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Програма для інвертування рядків з файлу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============================================================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Введіть шлях до текстового файлу: Введіть символ, яким повинні закінчуватись рядки: 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============================================================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Знайдено рядків, що закінчуються на '!': 4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============================================================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Рядок 1: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Оригінал:   Programming is fun!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Інвертовано: !nuf si gnimmargorP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Рядок 2: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Оригінал:   Data science!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Інвертовано: !ecneics ataD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Рядок 3: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Оригінал:   Artificial Intelligence!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Інвертовано: !ecnegilletnI laicifitrA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>Рядок 4: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Оригінал:   Last one!</w:t>
      </w:r>
    </w:p>
    <w:p>
      <w:pPr>
        <w:ind w:left="720"/>
      </w:pPr>
      <w:r>
        <w:rPr>
          <w:rFonts w:ascii="Consolas" w:hAnsi="Consolas"/>
          <w:color w:val="006400"/>
          <w:sz w:val="18"/>
        </w:rPr>
        <w:t xml:space="preserve">  Інвертовано: !eno tsaL</w:t>
      </w:r>
    </w:p>
    <w:p/>
    <w:p>
      <w:pPr>
        <w:pStyle w:val="Heading2"/>
      </w:pPr>
      <w:r>
        <w:t>1.4 Висновки:</w:t>
      </w:r>
    </w:p>
    <w:p>
      <w:pPr>
        <w:ind w:left="720"/>
      </w:pPr>
      <w:r>
        <w:t>Успішно зібрано всі концепції курсу в єдиний проект.</w:t>
      </w:r>
    </w:p>
    <w:p>
      <w:r>
        <w:br w:type="page"/>
      </w:r>
    </w:p>
    <w:p>
      <w:pPr>
        <w:pStyle w:val="Heading1"/>
      </w:pPr>
      <w:r>
        <w:t>3. ВИСНОВКИ</w:t>
      </w:r>
    </w:p>
    <w:p>
      <w:r>
        <w:t>У ході виконання лабораторної роботи №3 було опановано ключові концепції розробки програм на Python:</w:t>
        <w:br/>
        <w:br/>
        <w:t>Основні досягнення:</w:t>
        <w:br/>
        <w:t>• Глибоке розуміння функцій як основної одиниці кода</w:t>
        <w:br/>
        <w:t>• Практичні навички роботи з рекурсією</w:t>
        <w:br/>
        <w:t>• Вміння імпортувати та використовувати зовнішні модулі</w:t>
        <w:br/>
        <w:t>• Вміння читати та писати дані у файли різних форматів</w:t>
        <w:br/>
        <w:t>• Розуміння важливості обробки помилок та валідації даних</w:t>
      </w:r>
    </w:p>
    <w:p>
      <w:pPr>
        <w:pStyle w:val="Heading1"/>
      </w:pPr>
      <w:r>
        <w:t>4. ВІДПОВІДІ НА КОНТРОЛЬНІ ЗАПИТАННЯ</w:t>
      </w:r>
    </w:p>
    <w:p>
      <w:pPr>
        <w:pStyle w:val="Heading2"/>
      </w:pPr>
      <w:r>
        <w:t>4.1 Опис функцій у Python. Рекурсія.</w:t>
      </w:r>
    </w:p>
    <w:p>
      <w:r>
        <w:t>Функція - це назване об'єднання операторів, які визначаються один раз і можуть викликатися багато разів. Синтаксис:</w:t>
        <w:br/>
        <w:t xml:space="preserve">    def назва_функції(параметри):</w:t>
        <w:br/>
        <w:t xml:space="preserve">        тіло функції</w:t>
        <w:br/>
        <w:t xml:space="preserve">        return результат</w:t>
        <w:br/>
        <w:br/>
        <w:t>Основні компоненти: Ім'я, параметри, тіло, повертальне значення.</w:t>
        <w:br/>
        <w:br/>
        <w:t>Рекурсія - техніка, коли функція викликає саму себе. Необхідні базовий випадок і рекурсивний випадок.</w:t>
        <w:br/>
        <w:br/>
        <w:t>Приклад:</w:t>
        <w:br/>
        <w:t xml:space="preserve">    def factorial(n):</w:t>
        <w:br/>
        <w:t xml:space="preserve">        if n &lt;= 1:</w:t>
        <w:br/>
        <w:t xml:space="preserve">            return 1</w:t>
        <w:br/>
        <w:t xml:space="preserve">        return n * factorial(n - 1)</w:t>
        <w:br/>
        <w:br/>
        <w:t>Переваги: природне представлення, елегантність. Недоліки: повільніше, обмеження глибини.</w:t>
      </w:r>
    </w:p>
    <w:p>
      <w:pPr>
        <w:pStyle w:val="Heading2"/>
      </w:pPr>
      <w:r>
        <w:t>4.2 Поняття зовнішніх модулів та їх методів.</w:t>
      </w:r>
    </w:p>
    <w:p>
      <w:r>
        <w:t>Модуль - файл Python з функціями, класами та змінними.</w:t>
        <w:br/>
        <w:br/>
        <w:t>Способи імпорту:</w:t>
        <w:br/>
        <w:t>• import модуль</w:t>
        <w:br/>
        <w:t>• from модуль import функція</w:t>
        <w:br/>
        <w:t>• import модуль as ім'я</w:t>
        <w:br/>
        <w:t>• from модуль import *</w:t>
        <w:br/>
        <w:br/>
        <w:t>Основні модулі: math, random, string, os, sys, datetime, csv, json.</w:t>
      </w:r>
    </w:p>
    <w:p>
      <w:pPr>
        <w:pStyle w:val="Heading2"/>
      </w:pPr>
      <w:r>
        <w:t>4.3 Файли та методи роботи із ними.</w:t>
      </w:r>
    </w:p>
    <w:p>
      <w:r>
        <w:t>Файли - механізм збереження даних на диску.</w:t>
        <w:br/>
        <w:br/>
        <w:t>Режими: 'r' (читання), 'w' (запис), 'a' (додавання).</w:t>
        <w:br/>
        <w:br/>
        <w:t>Методи: read(), readline(), readlines(), write(), writelines(), seek(), tell(), close().</w:t>
        <w:br/>
        <w:br/>
        <w:t>Рекомендований спосіб - контекстний менеджер:</w:t>
        <w:br/>
        <w:t xml:space="preserve">    with open('file.txt', 'r') as f:</w:t>
        <w:br/>
        <w:t xml:space="preserve">        content = f.read()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